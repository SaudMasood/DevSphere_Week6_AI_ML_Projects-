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36038" w14:textId="77777777" w:rsidR="000F3711" w:rsidRDefault="00000000">
      <w:pPr>
        <w:spacing w:before="1400"/>
        <w:jc w:val="center"/>
      </w:pPr>
      <w:r>
        <w:rPr>
          <w:rFonts w:ascii="Aptos Display" w:hAnsi="Aptos Display"/>
          <w:b/>
          <w:color w:val="1E5F91"/>
          <w:sz w:val="44"/>
        </w:rPr>
        <w:t>DEVSPHERE</w:t>
      </w:r>
    </w:p>
    <w:p w14:paraId="46AF26CD" w14:textId="77777777" w:rsidR="000F3711" w:rsidRDefault="00000000">
      <w:pPr>
        <w:jc w:val="center"/>
      </w:pPr>
      <w:r>
        <w:rPr>
          <w:b/>
          <w:color w:val="646E78"/>
        </w:rPr>
        <w:t>INTERNSHIP PROGRAM</w:t>
      </w:r>
    </w:p>
    <w:p w14:paraId="48705406" w14:textId="77777777" w:rsidR="000F3711" w:rsidRDefault="00000000">
      <w:pPr>
        <w:spacing w:before="400" w:after="240"/>
        <w:jc w:val="center"/>
      </w:pPr>
      <w:r>
        <w:rPr>
          <w:rFonts w:ascii="Aptos Display" w:hAnsi="Aptos Display"/>
          <w:b/>
          <w:color w:val="14375A"/>
          <w:sz w:val="56"/>
        </w:rPr>
        <w:t>WEEK 6 FINAL PROJECT REPORT</w:t>
      </w:r>
    </w:p>
    <w:p w14:paraId="185443F2" w14:textId="77777777" w:rsidR="000F3711" w:rsidRDefault="00000000">
      <w:pPr>
        <w:jc w:val="center"/>
      </w:pPr>
      <w:r>
        <w:rPr>
          <w:color w:val="235F8C"/>
          <w:sz w:val="28"/>
        </w:rPr>
        <w:t>Artificial Intelligence (AI) &amp; Machine Learning (ML)</w:t>
      </w:r>
    </w:p>
    <w:p w14:paraId="73BF659D" w14:textId="77777777" w:rsidR="000F3711" w:rsidRDefault="000F3711"/>
    <w:tbl>
      <w:tblPr>
        <w:tblStyle w:val="TableGrid"/>
        <w:tblW w:w="10362" w:type="dxa"/>
        <w:jc w:val="center"/>
        <w:tblLook w:val="04A0" w:firstRow="1" w:lastRow="0" w:firstColumn="1" w:lastColumn="0" w:noHBand="0" w:noVBand="1"/>
      </w:tblPr>
      <w:tblGrid>
        <w:gridCol w:w="5180"/>
        <w:gridCol w:w="5182"/>
      </w:tblGrid>
      <w:tr w:rsidR="000F3711" w14:paraId="58FD0269" w14:textId="77777777" w:rsidTr="00E82714">
        <w:trPr>
          <w:trHeight w:val="1212"/>
          <w:jc w:val="center"/>
        </w:trPr>
        <w:tc>
          <w:tcPr>
            <w:tcW w:w="5180" w:type="dxa"/>
            <w:shd w:val="clear" w:color="auto" w:fill="D9E8F5"/>
            <w:vAlign w:val="center"/>
          </w:tcPr>
          <w:p w14:paraId="10AA3BEA" w14:textId="77777777" w:rsidR="000F3711" w:rsidRPr="00E82714" w:rsidRDefault="00000000">
            <w:pPr>
              <w:spacing w:before="60" w:after="60"/>
              <w:rPr>
                <w:sz w:val="40"/>
                <w:szCs w:val="44"/>
              </w:rPr>
            </w:pPr>
            <w:r w:rsidRPr="00E82714">
              <w:rPr>
                <w:b/>
                <w:color w:val="14375A"/>
                <w:sz w:val="40"/>
                <w:szCs w:val="44"/>
              </w:rPr>
              <w:t>Intern</w:t>
            </w:r>
          </w:p>
        </w:tc>
        <w:tc>
          <w:tcPr>
            <w:tcW w:w="5182" w:type="dxa"/>
            <w:shd w:val="clear" w:color="auto" w:fill="D9E8F5"/>
            <w:vAlign w:val="center"/>
          </w:tcPr>
          <w:p w14:paraId="6DC9277E" w14:textId="77777777" w:rsidR="000F3711" w:rsidRPr="00E82714" w:rsidRDefault="00000000">
            <w:pPr>
              <w:spacing w:before="60" w:after="60"/>
              <w:rPr>
                <w:sz w:val="40"/>
                <w:szCs w:val="44"/>
              </w:rPr>
            </w:pPr>
            <w:r w:rsidRPr="00E82714">
              <w:rPr>
                <w:b/>
                <w:color w:val="14375A"/>
                <w:sz w:val="40"/>
                <w:szCs w:val="44"/>
              </w:rPr>
              <w:t>Saud Masood</w:t>
            </w:r>
          </w:p>
        </w:tc>
      </w:tr>
      <w:tr w:rsidR="000F3711" w14:paraId="3AD473D3" w14:textId="77777777" w:rsidTr="00E82714">
        <w:trPr>
          <w:trHeight w:val="1255"/>
          <w:jc w:val="center"/>
        </w:trPr>
        <w:tc>
          <w:tcPr>
            <w:tcW w:w="5180" w:type="dxa"/>
            <w:shd w:val="clear" w:color="auto" w:fill="E5EFF7"/>
            <w:vAlign w:val="center"/>
          </w:tcPr>
          <w:p w14:paraId="7D5256E0" w14:textId="77777777" w:rsidR="000F3711" w:rsidRPr="00E82714" w:rsidRDefault="00000000">
            <w:pPr>
              <w:spacing w:before="60" w:after="60"/>
              <w:rPr>
                <w:sz w:val="40"/>
                <w:szCs w:val="44"/>
              </w:rPr>
            </w:pPr>
            <w:r w:rsidRPr="00E82714">
              <w:rPr>
                <w:b/>
                <w:sz w:val="40"/>
                <w:szCs w:val="44"/>
              </w:rPr>
              <w:t>Program</w:t>
            </w:r>
          </w:p>
        </w:tc>
        <w:tc>
          <w:tcPr>
            <w:tcW w:w="5182" w:type="dxa"/>
            <w:vAlign w:val="center"/>
          </w:tcPr>
          <w:p w14:paraId="5ADBBC52" w14:textId="77777777" w:rsidR="000F3711" w:rsidRPr="00E82714" w:rsidRDefault="00000000">
            <w:pPr>
              <w:spacing w:before="60" w:after="60"/>
              <w:rPr>
                <w:sz w:val="40"/>
                <w:szCs w:val="44"/>
              </w:rPr>
            </w:pPr>
            <w:r w:rsidRPr="00E82714">
              <w:rPr>
                <w:sz w:val="40"/>
                <w:szCs w:val="44"/>
              </w:rPr>
              <w:t>DevSphere Internship Program</w:t>
            </w:r>
          </w:p>
        </w:tc>
      </w:tr>
      <w:tr w:rsidR="000F3711" w14:paraId="39EDBD1A" w14:textId="77777777" w:rsidTr="00E82714">
        <w:trPr>
          <w:trHeight w:val="1212"/>
          <w:jc w:val="center"/>
        </w:trPr>
        <w:tc>
          <w:tcPr>
            <w:tcW w:w="5180" w:type="dxa"/>
            <w:shd w:val="clear" w:color="auto" w:fill="E5EFF7"/>
            <w:vAlign w:val="center"/>
          </w:tcPr>
          <w:p w14:paraId="036C3DEC" w14:textId="77777777" w:rsidR="000F3711" w:rsidRPr="00E82714" w:rsidRDefault="00000000">
            <w:pPr>
              <w:spacing w:before="60" w:after="60"/>
              <w:rPr>
                <w:sz w:val="40"/>
                <w:szCs w:val="44"/>
              </w:rPr>
            </w:pPr>
            <w:r w:rsidRPr="00E82714">
              <w:rPr>
                <w:b/>
                <w:sz w:val="40"/>
                <w:szCs w:val="44"/>
              </w:rPr>
              <w:t>Domain</w:t>
            </w:r>
          </w:p>
        </w:tc>
        <w:tc>
          <w:tcPr>
            <w:tcW w:w="5182" w:type="dxa"/>
            <w:vAlign w:val="center"/>
          </w:tcPr>
          <w:p w14:paraId="6A903929" w14:textId="77777777" w:rsidR="000F3711" w:rsidRPr="00E82714" w:rsidRDefault="00000000">
            <w:pPr>
              <w:spacing w:before="60" w:after="60"/>
              <w:rPr>
                <w:sz w:val="40"/>
                <w:szCs w:val="44"/>
              </w:rPr>
            </w:pPr>
            <w:r w:rsidRPr="00E82714">
              <w:rPr>
                <w:sz w:val="40"/>
                <w:szCs w:val="44"/>
              </w:rPr>
              <w:t>Artificial Intelligence &amp; Machine Learning</w:t>
            </w:r>
          </w:p>
        </w:tc>
      </w:tr>
      <w:tr w:rsidR="000F3711" w14:paraId="3C73C7C5" w14:textId="77777777" w:rsidTr="00E82714">
        <w:trPr>
          <w:trHeight w:val="2080"/>
          <w:jc w:val="center"/>
        </w:trPr>
        <w:tc>
          <w:tcPr>
            <w:tcW w:w="5180" w:type="dxa"/>
            <w:shd w:val="clear" w:color="auto" w:fill="E5EFF7"/>
            <w:vAlign w:val="center"/>
          </w:tcPr>
          <w:p w14:paraId="707C54CD" w14:textId="77777777" w:rsidR="000F3711" w:rsidRPr="00E82714" w:rsidRDefault="00000000">
            <w:pPr>
              <w:spacing w:before="60" w:after="60"/>
              <w:rPr>
                <w:sz w:val="40"/>
                <w:szCs w:val="44"/>
              </w:rPr>
            </w:pPr>
            <w:r w:rsidRPr="00E82714">
              <w:rPr>
                <w:b/>
                <w:sz w:val="40"/>
                <w:szCs w:val="44"/>
              </w:rPr>
              <w:t>Projects</w:t>
            </w:r>
          </w:p>
        </w:tc>
        <w:tc>
          <w:tcPr>
            <w:tcW w:w="5182" w:type="dxa"/>
            <w:vAlign w:val="center"/>
          </w:tcPr>
          <w:p w14:paraId="6CCE2BD0" w14:textId="77777777" w:rsidR="000F3711" w:rsidRPr="00E82714" w:rsidRDefault="00000000">
            <w:pPr>
              <w:spacing w:before="60" w:after="60"/>
              <w:rPr>
                <w:sz w:val="40"/>
                <w:szCs w:val="44"/>
              </w:rPr>
            </w:pPr>
            <w:r w:rsidRPr="00E82714">
              <w:rPr>
                <w:sz w:val="40"/>
                <w:szCs w:val="44"/>
              </w:rPr>
              <w:t>AI Student Success System; ML House Price Prediction</w:t>
            </w:r>
          </w:p>
        </w:tc>
      </w:tr>
      <w:tr w:rsidR="000F3711" w14:paraId="34BF3336" w14:textId="77777777" w:rsidTr="00E82714">
        <w:trPr>
          <w:trHeight w:val="1212"/>
          <w:jc w:val="center"/>
        </w:trPr>
        <w:tc>
          <w:tcPr>
            <w:tcW w:w="5180" w:type="dxa"/>
            <w:shd w:val="clear" w:color="auto" w:fill="E5EFF7"/>
            <w:vAlign w:val="center"/>
          </w:tcPr>
          <w:p w14:paraId="40C39820" w14:textId="77777777" w:rsidR="000F3711" w:rsidRPr="00E82714" w:rsidRDefault="00000000">
            <w:pPr>
              <w:spacing w:before="60" w:after="60"/>
              <w:rPr>
                <w:sz w:val="40"/>
                <w:szCs w:val="44"/>
              </w:rPr>
            </w:pPr>
            <w:r w:rsidRPr="00E82714">
              <w:rPr>
                <w:b/>
                <w:sz w:val="40"/>
                <w:szCs w:val="44"/>
              </w:rPr>
              <w:t>Report Date</w:t>
            </w:r>
          </w:p>
        </w:tc>
        <w:tc>
          <w:tcPr>
            <w:tcW w:w="5182" w:type="dxa"/>
            <w:vAlign w:val="center"/>
          </w:tcPr>
          <w:p w14:paraId="2AAFC903" w14:textId="1A08BA80" w:rsidR="000F3711" w:rsidRPr="00E82714" w:rsidRDefault="00000000">
            <w:pPr>
              <w:spacing w:before="60" w:after="60"/>
              <w:rPr>
                <w:sz w:val="40"/>
                <w:szCs w:val="44"/>
              </w:rPr>
            </w:pPr>
            <w:r w:rsidRPr="00E82714">
              <w:rPr>
                <w:sz w:val="40"/>
                <w:szCs w:val="44"/>
              </w:rPr>
              <w:t>1</w:t>
            </w:r>
            <w:r w:rsidR="00742F91">
              <w:rPr>
                <w:sz w:val="40"/>
                <w:szCs w:val="44"/>
              </w:rPr>
              <w:t>5</w:t>
            </w:r>
            <w:r w:rsidRPr="00E82714">
              <w:rPr>
                <w:sz w:val="40"/>
                <w:szCs w:val="44"/>
              </w:rPr>
              <w:t xml:space="preserve"> October 2026</w:t>
            </w:r>
          </w:p>
        </w:tc>
      </w:tr>
    </w:tbl>
    <w:p w14:paraId="261C5E29" w14:textId="77777777" w:rsidR="000F3711" w:rsidRDefault="00000000">
      <w:pPr>
        <w:spacing w:before="700"/>
        <w:jc w:val="center"/>
      </w:pPr>
      <w:r>
        <w:rPr>
          <w:i/>
        </w:rPr>
        <w:t>Prepared for internship task submission</w:t>
      </w:r>
    </w:p>
    <w:p w14:paraId="2954FF92" w14:textId="77777777" w:rsidR="000F3711" w:rsidRDefault="00000000">
      <w:r>
        <w:br w:type="page"/>
      </w:r>
    </w:p>
    <w:p w14:paraId="3CDD521D" w14:textId="77777777" w:rsidR="000F3711" w:rsidRDefault="00000000">
      <w:pPr>
        <w:pStyle w:val="Heading1"/>
      </w:pPr>
      <w:bookmarkStart w:id="0" w:name="_Toc242539143"/>
      <w:r>
        <w:rPr>
          <w:rFonts w:ascii="Aptos" w:hAnsi="Aptos"/>
        </w:rPr>
        <w:lastRenderedPageBreak/>
        <w:t>Report Contents</w:t>
      </w:r>
      <w:bookmarkEnd w:id="0"/>
    </w:p>
    <w:p w14:paraId="11A406B8" w14:textId="77777777" w:rsidR="00287A4B" w:rsidRDefault="00000000">
      <w:pPr>
        <w:pStyle w:val="TOC1"/>
        <w:tabs>
          <w:tab w:val="right" w:leader="dot" w:pos="9926"/>
        </w:tabs>
        <w:rPr>
          <w:noProof/>
        </w:rPr>
      </w:pPr>
      <w:r>
        <w:fldChar w:fldCharType="begin"/>
      </w:r>
      <w:r>
        <w:instrText xml:space="preserve"> TOC \o "1-3" \h \z \u </w:instrText>
      </w:r>
      <w:r>
        <w:fldChar w:fldCharType="separate"/>
      </w:r>
      <w:hyperlink w:anchor="_Toc242539143" w:history="1">
        <w:r w:rsidR="00287A4B" w:rsidRPr="007827B5">
          <w:rPr>
            <w:rStyle w:val="Hyperlink"/>
            <w:noProof/>
          </w:rPr>
          <w:t>Report Contents</w:t>
        </w:r>
        <w:r w:rsidR="00287A4B">
          <w:rPr>
            <w:noProof/>
            <w:webHidden/>
          </w:rPr>
          <w:tab/>
        </w:r>
        <w:r w:rsidR="00287A4B">
          <w:rPr>
            <w:noProof/>
            <w:webHidden/>
          </w:rPr>
          <w:fldChar w:fldCharType="begin"/>
        </w:r>
        <w:r w:rsidR="00287A4B">
          <w:rPr>
            <w:noProof/>
            <w:webHidden/>
          </w:rPr>
          <w:instrText xml:space="preserve"> PAGEREF _Toc242539143 \h </w:instrText>
        </w:r>
        <w:r w:rsidR="00287A4B">
          <w:rPr>
            <w:noProof/>
            <w:webHidden/>
          </w:rPr>
        </w:r>
        <w:r w:rsidR="00287A4B">
          <w:rPr>
            <w:noProof/>
            <w:webHidden/>
          </w:rPr>
          <w:fldChar w:fldCharType="separate"/>
        </w:r>
        <w:r w:rsidR="00287A4B">
          <w:rPr>
            <w:noProof/>
            <w:webHidden/>
          </w:rPr>
          <w:t>1</w:t>
        </w:r>
        <w:r w:rsidR="00287A4B">
          <w:rPr>
            <w:noProof/>
            <w:webHidden/>
          </w:rPr>
          <w:fldChar w:fldCharType="end"/>
        </w:r>
      </w:hyperlink>
    </w:p>
    <w:p w14:paraId="5CA26EB3" w14:textId="77777777" w:rsidR="00287A4B" w:rsidRDefault="00287A4B">
      <w:pPr>
        <w:pStyle w:val="TOC1"/>
        <w:tabs>
          <w:tab w:val="right" w:leader="dot" w:pos="9926"/>
        </w:tabs>
        <w:rPr>
          <w:noProof/>
        </w:rPr>
      </w:pPr>
      <w:hyperlink w:anchor="_Toc242539144" w:history="1">
        <w:r w:rsidRPr="007827B5">
          <w:rPr>
            <w:rStyle w:val="Hyperlink"/>
            <w:noProof/>
          </w:rPr>
          <w:t>1. Project Overview</w:t>
        </w:r>
        <w:r>
          <w:rPr>
            <w:noProof/>
            <w:webHidden/>
          </w:rPr>
          <w:tab/>
        </w:r>
        <w:r>
          <w:rPr>
            <w:noProof/>
            <w:webHidden/>
          </w:rPr>
          <w:fldChar w:fldCharType="begin"/>
        </w:r>
        <w:r>
          <w:rPr>
            <w:noProof/>
            <w:webHidden/>
          </w:rPr>
          <w:instrText xml:space="preserve"> PAGEREF _Toc242539144 \h </w:instrText>
        </w:r>
        <w:r>
          <w:rPr>
            <w:noProof/>
            <w:webHidden/>
          </w:rPr>
        </w:r>
        <w:r>
          <w:rPr>
            <w:noProof/>
            <w:webHidden/>
          </w:rPr>
          <w:fldChar w:fldCharType="separate"/>
        </w:r>
        <w:r>
          <w:rPr>
            <w:noProof/>
            <w:webHidden/>
          </w:rPr>
          <w:t>1</w:t>
        </w:r>
        <w:r>
          <w:rPr>
            <w:noProof/>
            <w:webHidden/>
          </w:rPr>
          <w:fldChar w:fldCharType="end"/>
        </w:r>
      </w:hyperlink>
    </w:p>
    <w:p w14:paraId="5E7DA929" w14:textId="77777777" w:rsidR="00287A4B" w:rsidRDefault="00287A4B">
      <w:pPr>
        <w:pStyle w:val="TOC2"/>
        <w:tabs>
          <w:tab w:val="right" w:leader="dot" w:pos="9926"/>
        </w:tabs>
        <w:rPr>
          <w:noProof/>
        </w:rPr>
      </w:pPr>
      <w:hyperlink w:anchor="_Toc242539145" w:history="1">
        <w:r w:rsidRPr="007827B5">
          <w:rPr>
            <w:rStyle w:val="Hyperlink"/>
            <w:noProof/>
          </w:rPr>
          <w:t>Requirements Coverage</w:t>
        </w:r>
        <w:r>
          <w:rPr>
            <w:noProof/>
            <w:webHidden/>
          </w:rPr>
          <w:tab/>
        </w:r>
        <w:r>
          <w:rPr>
            <w:noProof/>
            <w:webHidden/>
          </w:rPr>
          <w:fldChar w:fldCharType="begin"/>
        </w:r>
        <w:r>
          <w:rPr>
            <w:noProof/>
            <w:webHidden/>
          </w:rPr>
          <w:instrText xml:space="preserve"> PAGEREF _Toc242539145 \h </w:instrText>
        </w:r>
        <w:r>
          <w:rPr>
            <w:noProof/>
            <w:webHidden/>
          </w:rPr>
        </w:r>
        <w:r>
          <w:rPr>
            <w:noProof/>
            <w:webHidden/>
          </w:rPr>
          <w:fldChar w:fldCharType="separate"/>
        </w:r>
        <w:r>
          <w:rPr>
            <w:noProof/>
            <w:webHidden/>
          </w:rPr>
          <w:t>1</w:t>
        </w:r>
        <w:r>
          <w:rPr>
            <w:noProof/>
            <w:webHidden/>
          </w:rPr>
          <w:fldChar w:fldCharType="end"/>
        </w:r>
      </w:hyperlink>
    </w:p>
    <w:p w14:paraId="15CF6576" w14:textId="77777777" w:rsidR="00287A4B" w:rsidRDefault="00287A4B">
      <w:pPr>
        <w:pStyle w:val="TOC1"/>
        <w:tabs>
          <w:tab w:val="right" w:leader="dot" w:pos="9926"/>
        </w:tabs>
        <w:rPr>
          <w:noProof/>
        </w:rPr>
      </w:pPr>
      <w:hyperlink w:anchor="_Toc242539146" w:history="1">
        <w:r w:rsidRPr="007827B5">
          <w:rPr>
            <w:rStyle w:val="Hyperlink"/>
            <w:noProof/>
          </w:rPr>
          <w:t>2. AI Week 6 — Intelligent Student Success System</w:t>
        </w:r>
        <w:r>
          <w:rPr>
            <w:noProof/>
            <w:webHidden/>
          </w:rPr>
          <w:tab/>
        </w:r>
        <w:r>
          <w:rPr>
            <w:noProof/>
            <w:webHidden/>
          </w:rPr>
          <w:fldChar w:fldCharType="begin"/>
        </w:r>
        <w:r>
          <w:rPr>
            <w:noProof/>
            <w:webHidden/>
          </w:rPr>
          <w:instrText xml:space="preserve"> PAGEREF _Toc242539146 \h </w:instrText>
        </w:r>
        <w:r>
          <w:rPr>
            <w:noProof/>
            <w:webHidden/>
          </w:rPr>
        </w:r>
        <w:r>
          <w:rPr>
            <w:noProof/>
            <w:webHidden/>
          </w:rPr>
          <w:fldChar w:fldCharType="separate"/>
        </w:r>
        <w:r>
          <w:rPr>
            <w:noProof/>
            <w:webHidden/>
          </w:rPr>
          <w:t>1</w:t>
        </w:r>
        <w:r>
          <w:rPr>
            <w:noProof/>
            <w:webHidden/>
          </w:rPr>
          <w:fldChar w:fldCharType="end"/>
        </w:r>
      </w:hyperlink>
    </w:p>
    <w:p w14:paraId="507411FE" w14:textId="77777777" w:rsidR="00287A4B" w:rsidRDefault="00287A4B">
      <w:pPr>
        <w:pStyle w:val="TOC2"/>
        <w:tabs>
          <w:tab w:val="right" w:leader="dot" w:pos="9926"/>
        </w:tabs>
        <w:rPr>
          <w:noProof/>
        </w:rPr>
      </w:pPr>
      <w:hyperlink w:anchor="_Toc242539147" w:history="1">
        <w:r w:rsidRPr="007827B5">
          <w:rPr>
            <w:rStyle w:val="Hyperlink"/>
            <w:noProof/>
          </w:rPr>
          <w:t>2.1 Objective</w:t>
        </w:r>
        <w:r>
          <w:rPr>
            <w:noProof/>
            <w:webHidden/>
          </w:rPr>
          <w:tab/>
        </w:r>
        <w:r>
          <w:rPr>
            <w:noProof/>
            <w:webHidden/>
          </w:rPr>
          <w:fldChar w:fldCharType="begin"/>
        </w:r>
        <w:r>
          <w:rPr>
            <w:noProof/>
            <w:webHidden/>
          </w:rPr>
          <w:instrText xml:space="preserve"> PAGEREF _Toc242539147 \h </w:instrText>
        </w:r>
        <w:r>
          <w:rPr>
            <w:noProof/>
            <w:webHidden/>
          </w:rPr>
        </w:r>
        <w:r>
          <w:rPr>
            <w:noProof/>
            <w:webHidden/>
          </w:rPr>
          <w:fldChar w:fldCharType="separate"/>
        </w:r>
        <w:r>
          <w:rPr>
            <w:noProof/>
            <w:webHidden/>
          </w:rPr>
          <w:t>1</w:t>
        </w:r>
        <w:r>
          <w:rPr>
            <w:noProof/>
            <w:webHidden/>
          </w:rPr>
          <w:fldChar w:fldCharType="end"/>
        </w:r>
      </w:hyperlink>
    </w:p>
    <w:p w14:paraId="0FE32AF9" w14:textId="77777777" w:rsidR="00287A4B" w:rsidRDefault="00287A4B">
      <w:pPr>
        <w:pStyle w:val="TOC2"/>
        <w:tabs>
          <w:tab w:val="right" w:leader="dot" w:pos="9926"/>
        </w:tabs>
        <w:rPr>
          <w:noProof/>
        </w:rPr>
      </w:pPr>
      <w:hyperlink w:anchor="_Toc242539148" w:history="1">
        <w:r w:rsidRPr="007827B5">
          <w:rPr>
            <w:rStyle w:val="Hyperlink"/>
            <w:noProof/>
          </w:rPr>
          <w:t>2.2 Dataset fields</w:t>
        </w:r>
        <w:r>
          <w:rPr>
            <w:noProof/>
            <w:webHidden/>
          </w:rPr>
          <w:tab/>
        </w:r>
        <w:r>
          <w:rPr>
            <w:noProof/>
            <w:webHidden/>
          </w:rPr>
          <w:fldChar w:fldCharType="begin"/>
        </w:r>
        <w:r>
          <w:rPr>
            <w:noProof/>
            <w:webHidden/>
          </w:rPr>
          <w:instrText xml:space="preserve"> PAGEREF _Toc242539148 \h </w:instrText>
        </w:r>
        <w:r>
          <w:rPr>
            <w:noProof/>
            <w:webHidden/>
          </w:rPr>
        </w:r>
        <w:r>
          <w:rPr>
            <w:noProof/>
            <w:webHidden/>
          </w:rPr>
          <w:fldChar w:fldCharType="separate"/>
        </w:r>
        <w:r>
          <w:rPr>
            <w:noProof/>
            <w:webHidden/>
          </w:rPr>
          <w:t>1</w:t>
        </w:r>
        <w:r>
          <w:rPr>
            <w:noProof/>
            <w:webHidden/>
          </w:rPr>
          <w:fldChar w:fldCharType="end"/>
        </w:r>
      </w:hyperlink>
    </w:p>
    <w:p w14:paraId="18F442F0" w14:textId="77777777" w:rsidR="00287A4B" w:rsidRDefault="00287A4B">
      <w:pPr>
        <w:pStyle w:val="TOC2"/>
        <w:tabs>
          <w:tab w:val="right" w:leader="dot" w:pos="9926"/>
        </w:tabs>
        <w:rPr>
          <w:noProof/>
        </w:rPr>
      </w:pPr>
      <w:hyperlink w:anchor="_Toc242539149" w:history="1">
        <w:r w:rsidRPr="007827B5">
          <w:rPr>
            <w:rStyle w:val="Hyperlink"/>
            <w:noProof/>
          </w:rPr>
          <w:t>2.3 Method</w:t>
        </w:r>
        <w:r>
          <w:rPr>
            <w:noProof/>
            <w:webHidden/>
          </w:rPr>
          <w:tab/>
        </w:r>
        <w:r>
          <w:rPr>
            <w:noProof/>
            <w:webHidden/>
          </w:rPr>
          <w:fldChar w:fldCharType="begin"/>
        </w:r>
        <w:r>
          <w:rPr>
            <w:noProof/>
            <w:webHidden/>
          </w:rPr>
          <w:instrText xml:space="preserve"> PAGEREF _Toc242539149 \h </w:instrText>
        </w:r>
        <w:r>
          <w:rPr>
            <w:noProof/>
            <w:webHidden/>
          </w:rPr>
        </w:r>
        <w:r>
          <w:rPr>
            <w:noProof/>
            <w:webHidden/>
          </w:rPr>
          <w:fldChar w:fldCharType="separate"/>
        </w:r>
        <w:r>
          <w:rPr>
            <w:noProof/>
            <w:webHidden/>
          </w:rPr>
          <w:t>1</w:t>
        </w:r>
        <w:r>
          <w:rPr>
            <w:noProof/>
            <w:webHidden/>
          </w:rPr>
          <w:fldChar w:fldCharType="end"/>
        </w:r>
      </w:hyperlink>
    </w:p>
    <w:p w14:paraId="6DB8B8AB" w14:textId="77777777" w:rsidR="00287A4B" w:rsidRDefault="00287A4B">
      <w:pPr>
        <w:pStyle w:val="TOC1"/>
        <w:tabs>
          <w:tab w:val="right" w:leader="dot" w:pos="9926"/>
        </w:tabs>
        <w:rPr>
          <w:noProof/>
        </w:rPr>
      </w:pPr>
      <w:hyperlink w:anchor="_Toc242539150" w:history="1">
        <w:r w:rsidRPr="007827B5">
          <w:rPr>
            <w:rStyle w:val="Hyperlink"/>
            <w:noProof/>
          </w:rPr>
          <w:t>3. AI Source Code</w:t>
        </w:r>
        <w:r>
          <w:rPr>
            <w:noProof/>
            <w:webHidden/>
          </w:rPr>
          <w:tab/>
        </w:r>
        <w:r>
          <w:rPr>
            <w:noProof/>
            <w:webHidden/>
          </w:rPr>
          <w:fldChar w:fldCharType="begin"/>
        </w:r>
        <w:r>
          <w:rPr>
            <w:noProof/>
            <w:webHidden/>
          </w:rPr>
          <w:instrText xml:space="preserve"> PAGEREF _Toc242539150 \h </w:instrText>
        </w:r>
        <w:r>
          <w:rPr>
            <w:noProof/>
            <w:webHidden/>
          </w:rPr>
        </w:r>
        <w:r>
          <w:rPr>
            <w:noProof/>
            <w:webHidden/>
          </w:rPr>
          <w:fldChar w:fldCharType="separate"/>
        </w:r>
        <w:r>
          <w:rPr>
            <w:noProof/>
            <w:webHidden/>
          </w:rPr>
          <w:t>1</w:t>
        </w:r>
        <w:r>
          <w:rPr>
            <w:noProof/>
            <w:webHidden/>
          </w:rPr>
          <w:fldChar w:fldCharType="end"/>
        </w:r>
      </w:hyperlink>
    </w:p>
    <w:p w14:paraId="62915CE6" w14:textId="77777777" w:rsidR="00287A4B" w:rsidRDefault="00287A4B">
      <w:pPr>
        <w:pStyle w:val="TOC1"/>
        <w:tabs>
          <w:tab w:val="right" w:leader="dot" w:pos="9926"/>
        </w:tabs>
        <w:rPr>
          <w:noProof/>
        </w:rPr>
      </w:pPr>
      <w:hyperlink w:anchor="_Toc242539151" w:history="1">
        <w:r w:rsidRPr="007827B5">
          <w:rPr>
            <w:rStyle w:val="Hyperlink"/>
            <w:noProof/>
          </w:rPr>
          <w:t>4. AI Output and Screenshot Sections</w:t>
        </w:r>
        <w:r>
          <w:rPr>
            <w:noProof/>
            <w:webHidden/>
          </w:rPr>
          <w:tab/>
        </w:r>
        <w:r>
          <w:rPr>
            <w:noProof/>
            <w:webHidden/>
          </w:rPr>
          <w:fldChar w:fldCharType="begin"/>
        </w:r>
        <w:r>
          <w:rPr>
            <w:noProof/>
            <w:webHidden/>
          </w:rPr>
          <w:instrText xml:space="preserve"> PAGEREF _Toc242539151 \h </w:instrText>
        </w:r>
        <w:r>
          <w:rPr>
            <w:noProof/>
            <w:webHidden/>
          </w:rPr>
        </w:r>
        <w:r>
          <w:rPr>
            <w:noProof/>
            <w:webHidden/>
          </w:rPr>
          <w:fldChar w:fldCharType="separate"/>
        </w:r>
        <w:r>
          <w:rPr>
            <w:noProof/>
            <w:webHidden/>
          </w:rPr>
          <w:t>1</w:t>
        </w:r>
        <w:r>
          <w:rPr>
            <w:noProof/>
            <w:webHidden/>
          </w:rPr>
          <w:fldChar w:fldCharType="end"/>
        </w:r>
      </w:hyperlink>
    </w:p>
    <w:p w14:paraId="7DA5C93B" w14:textId="77777777" w:rsidR="00287A4B" w:rsidRDefault="00287A4B">
      <w:pPr>
        <w:pStyle w:val="TOC1"/>
        <w:tabs>
          <w:tab w:val="right" w:leader="dot" w:pos="9926"/>
        </w:tabs>
        <w:rPr>
          <w:noProof/>
        </w:rPr>
      </w:pPr>
      <w:hyperlink w:anchor="_Toc242539152" w:history="1">
        <w:r w:rsidRPr="007827B5">
          <w:rPr>
            <w:rStyle w:val="Hyperlink"/>
            <w:noProof/>
          </w:rPr>
          <w:t>5. ML Week 6 — House Price Prediction System</w:t>
        </w:r>
        <w:r>
          <w:rPr>
            <w:noProof/>
            <w:webHidden/>
          </w:rPr>
          <w:tab/>
        </w:r>
        <w:r>
          <w:rPr>
            <w:noProof/>
            <w:webHidden/>
          </w:rPr>
          <w:fldChar w:fldCharType="begin"/>
        </w:r>
        <w:r>
          <w:rPr>
            <w:noProof/>
            <w:webHidden/>
          </w:rPr>
          <w:instrText xml:space="preserve"> PAGEREF _Toc242539152 \h </w:instrText>
        </w:r>
        <w:r>
          <w:rPr>
            <w:noProof/>
            <w:webHidden/>
          </w:rPr>
        </w:r>
        <w:r>
          <w:rPr>
            <w:noProof/>
            <w:webHidden/>
          </w:rPr>
          <w:fldChar w:fldCharType="separate"/>
        </w:r>
        <w:r>
          <w:rPr>
            <w:noProof/>
            <w:webHidden/>
          </w:rPr>
          <w:t>1</w:t>
        </w:r>
        <w:r>
          <w:rPr>
            <w:noProof/>
            <w:webHidden/>
          </w:rPr>
          <w:fldChar w:fldCharType="end"/>
        </w:r>
      </w:hyperlink>
    </w:p>
    <w:p w14:paraId="5C25C8EE" w14:textId="77777777" w:rsidR="00287A4B" w:rsidRDefault="00287A4B">
      <w:pPr>
        <w:pStyle w:val="TOC2"/>
        <w:tabs>
          <w:tab w:val="right" w:leader="dot" w:pos="9926"/>
        </w:tabs>
        <w:rPr>
          <w:noProof/>
        </w:rPr>
      </w:pPr>
      <w:hyperlink w:anchor="_Toc242539153" w:history="1">
        <w:r w:rsidRPr="007827B5">
          <w:rPr>
            <w:rStyle w:val="Hyperlink"/>
            <w:noProof/>
          </w:rPr>
          <w:t>5.1 Objective</w:t>
        </w:r>
        <w:r>
          <w:rPr>
            <w:noProof/>
            <w:webHidden/>
          </w:rPr>
          <w:tab/>
        </w:r>
        <w:r>
          <w:rPr>
            <w:noProof/>
            <w:webHidden/>
          </w:rPr>
          <w:fldChar w:fldCharType="begin"/>
        </w:r>
        <w:r>
          <w:rPr>
            <w:noProof/>
            <w:webHidden/>
          </w:rPr>
          <w:instrText xml:space="preserve"> PAGEREF _Toc242539153 \h </w:instrText>
        </w:r>
        <w:r>
          <w:rPr>
            <w:noProof/>
            <w:webHidden/>
          </w:rPr>
        </w:r>
        <w:r>
          <w:rPr>
            <w:noProof/>
            <w:webHidden/>
          </w:rPr>
          <w:fldChar w:fldCharType="separate"/>
        </w:r>
        <w:r>
          <w:rPr>
            <w:noProof/>
            <w:webHidden/>
          </w:rPr>
          <w:t>1</w:t>
        </w:r>
        <w:r>
          <w:rPr>
            <w:noProof/>
            <w:webHidden/>
          </w:rPr>
          <w:fldChar w:fldCharType="end"/>
        </w:r>
      </w:hyperlink>
    </w:p>
    <w:p w14:paraId="309A2CE7" w14:textId="77777777" w:rsidR="00287A4B" w:rsidRDefault="00287A4B">
      <w:pPr>
        <w:pStyle w:val="TOC2"/>
        <w:tabs>
          <w:tab w:val="right" w:leader="dot" w:pos="9926"/>
        </w:tabs>
        <w:rPr>
          <w:noProof/>
        </w:rPr>
      </w:pPr>
      <w:hyperlink w:anchor="_Toc242539154" w:history="1">
        <w:r w:rsidRPr="007827B5">
          <w:rPr>
            <w:rStyle w:val="Hyperlink"/>
            <w:noProof/>
          </w:rPr>
          <w:t>5.2 Dataset fields</w:t>
        </w:r>
        <w:r>
          <w:rPr>
            <w:noProof/>
            <w:webHidden/>
          </w:rPr>
          <w:tab/>
        </w:r>
        <w:r>
          <w:rPr>
            <w:noProof/>
            <w:webHidden/>
          </w:rPr>
          <w:fldChar w:fldCharType="begin"/>
        </w:r>
        <w:r>
          <w:rPr>
            <w:noProof/>
            <w:webHidden/>
          </w:rPr>
          <w:instrText xml:space="preserve"> PAGEREF _Toc242539154 \h </w:instrText>
        </w:r>
        <w:r>
          <w:rPr>
            <w:noProof/>
            <w:webHidden/>
          </w:rPr>
        </w:r>
        <w:r>
          <w:rPr>
            <w:noProof/>
            <w:webHidden/>
          </w:rPr>
          <w:fldChar w:fldCharType="separate"/>
        </w:r>
        <w:r>
          <w:rPr>
            <w:noProof/>
            <w:webHidden/>
          </w:rPr>
          <w:t>1</w:t>
        </w:r>
        <w:r>
          <w:rPr>
            <w:noProof/>
            <w:webHidden/>
          </w:rPr>
          <w:fldChar w:fldCharType="end"/>
        </w:r>
      </w:hyperlink>
    </w:p>
    <w:p w14:paraId="25B9569D" w14:textId="77777777" w:rsidR="00287A4B" w:rsidRDefault="00287A4B">
      <w:pPr>
        <w:pStyle w:val="TOC2"/>
        <w:tabs>
          <w:tab w:val="right" w:leader="dot" w:pos="9926"/>
        </w:tabs>
        <w:rPr>
          <w:noProof/>
        </w:rPr>
      </w:pPr>
      <w:hyperlink w:anchor="_Toc242539155" w:history="1">
        <w:r w:rsidRPr="007827B5">
          <w:rPr>
            <w:rStyle w:val="Hyperlink"/>
            <w:noProof/>
          </w:rPr>
          <w:t>5.3 Method</w:t>
        </w:r>
        <w:r>
          <w:rPr>
            <w:noProof/>
            <w:webHidden/>
          </w:rPr>
          <w:tab/>
        </w:r>
        <w:r>
          <w:rPr>
            <w:noProof/>
            <w:webHidden/>
          </w:rPr>
          <w:fldChar w:fldCharType="begin"/>
        </w:r>
        <w:r>
          <w:rPr>
            <w:noProof/>
            <w:webHidden/>
          </w:rPr>
          <w:instrText xml:space="preserve"> PAGEREF _Toc242539155 \h </w:instrText>
        </w:r>
        <w:r>
          <w:rPr>
            <w:noProof/>
            <w:webHidden/>
          </w:rPr>
        </w:r>
        <w:r>
          <w:rPr>
            <w:noProof/>
            <w:webHidden/>
          </w:rPr>
          <w:fldChar w:fldCharType="separate"/>
        </w:r>
        <w:r>
          <w:rPr>
            <w:noProof/>
            <w:webHidden/>
          </w:rPr>
          <w:t>1</w:t>
        </w:r>
        <w:r>
          <w:rPr>
            <w:noProof/>
            <w:webHidden/>
          </w:rPr>
          <w:fldChar w:fldCharType="end"/>
        </w:r>
      </w:hyperlink>
    </w:p>
    <w:p w14:paraId="523C7D75" w14:textId="77777777" w:rsidR="00287A4B" w:rsidRDefault="00287A4B">
      <w:pPr>
        <w:pStyle w:val="TOC1"/>
        <w:tabs>
          <w:tab w:val="right" w:leader="dot" w:pos="9926"/>
        </w:tabs>
        <w:rPr>
          <w:noProof/>
        </w:rPr>
      </w:pPr>
      <w:hyperlink w:anchor="_Toc242539156" w:history="1">
        <w:r w:rsidRPr="007827B5">
          <w:rPr>
            <w:rStyle w:val="Hyperlink"/>
            <w:noProof/>
          </w:rPr>
          <w:t>6. ML Source Code</w:t>
        </w:r>
        <w:r>
          <w:rPr>
            <w:noProof/>
            <w:webHidden/>
          </w:rPr>
          <w:tab/>
        </w:r>
        <w:r>
          <w:rPr>
            <w:noProof/>
            <w:webHidden/>
          </w:rPr>
          <w:fldChar w:fldCharType="begin"/>
        </w:r>
        <w:r>
          <w:rPr>
            <w:noProof/>
            <w:webHidden/>
          </w:rPr>
          <w:instrText xml:space="preserve"> PAGEREF _Toc242539156 \h </w:instrText>
        </w:r>
        <w:r>
          <w:rPr>
            <w:noProof/>
            <w:webHidden/>
          </w:rPr>
        </w:r>
        <w:r>
          <w:rPr>
            <w:noProof/>
            <w:webHidden/>
          </w:rPr>
          <w:fldChar w:fldCharType="separate"/>
        </w:r>
        <w:r>
          <w:rPr>
            <w:noProof/>
            <w:webHidden/>
          </w:rPr>
          <w:t>1</w:t>
        </w:r>
        <w:r>
          <w:rPr>
            <w:noProof/>
            <w:webHidden/>
          </w:rPr>
          <w:fldChar w:fldCharType="end"/>
        </w:r>
      </w:hyperlink>
    </w:p>
    <w:p w14:paraId="75A5C2B9" w14:textId="77777777" w:rsidR="00287A4B" w:rsidRDefault="00287A4B">
      <w:pPr>
        <w:pStyle w:val="TOC1"/>
        <w:tabs>
          <w:tab w:val="right" w:leader="dot" w:pos="9926"/>
        </w:tabs>
        <w:rPr>
          <w:noProof/>
        </w:rPr>
      </w:pPr>
      <w:hyperlink w:anchor="_Toc242539157" w:history="1">
        <w:r w:rsidRPr="007827B5">
          <w:rPr>
            <w:rStyle w:val="Hyperlink"/>
            <w:noProof/>
          </w:rPr>
          <w:t>7. ML Output and Screenshot Sections</w:t>
        </w:r>
        <w:r>
          <w:rPr>
            <w:noProof/>
            <w:webHidden/>
          </w:rPr>
          <w:tab/>
        </w:r>
        <w:r>
          <w:rPr>
            <w:noProof/>
            <w:webHidden/>
          </w:rPr>
          <w:fldChar w:fldCharType="begin"/>
        </w:r>
        <w:r>
          <w:rPr>
            <w:noProof/>
            <w:webHidden/>
          </w:rPr>
          <w:instrText xml:space="preserve"> PAGEREF _Toc242539157 \h </w:instrText>
        </w:r>
        <w:r>
          <w:rPr>
            <w:noProof/>
            <w:webHidden/>
          </w:rPr>
        </w:r>
        <w:r>
          <w:rPr>
            <w:noProof/>
            <w:webHidden/>
          </w:rPr>
          <w:fldChar w:fldCharType="separate"/>
        </w:r>
        <w:r>
          <w:rPr>
            <w:noProof/>
            <w:webHidden/>
          </w:rPr>
          <w:t>1</w:t>
        </w:r>
        <w:r>
          <w:rPr>
            <w:noProof/>
            <w:webHidden/>
          </w:rPr>
          <w:fldChar w:fldCharType="end"/>
        </w:r>
      </w:hyperlink>
    </w:p>
    <w:p w14:paraId="732C2F83" w14:textId="77777777" w:rsidR="00287A4B" w:rsidRDefault="00287A4B">
      <w:pPr>
        <w:pStyle w:val="TOC1"/>
        <w:tabs>
          <w:tab w:val="right" w:leader="dot" w:pos="9926"/>
        </w:tabs>
        <w:rPr>
          <w:noProof/>
        </w:rPr>
      </w:pPr>
      <w:hyperlink w:anchor="_Toc242539158" w:history="1">
        <w:r w:rsidRPr="007827B5">
          <w:rPr>
            <w:rStyle w:val="Hyperlink"/>
            <w:noProof/>
          </w:rPr>
          <w:t>8. Generated Files and Execution Notes</w:t>
        </w:r>
        <w:r>
          <w:rPr>
            <w:noProof/>
            <w:webHidden/>
          </w:rPr>
          <w:tab/>
        </w:r>
        <w:r>
          <w:rPr>
            <w:noProof/>
            <w:webHidden/>
          </w:rPr>
          <w:fldChar w:fldCharType="begin"/>
        </w:r>
        <w:r>
          <w:rPr>
            <w:noProof/>
            <w:webHidden/>
          </w:rPr>
          <w:instrText xml:space="preserve"> PAGEREF _Toc242539158 \h </w:instrText>
        </w:r>
        <w:r>
          <w:rPr>
            <w:noProof/>
            <w:webHidden/>
          </w:rPr>
        </w:r>
        <w:r>
          <w:rPr>
            <w:noProof/>
            <w:webHidden/>
          </w:rPr>
          <w:fldChar w:fldCharType="separate"/>
        </w:r>
        <w:r>
          <w:rPr>
            <w:noProof/>
            <w:webHidden/>
          </w:rPr>
          <w:t>1</w:t>
        </w:r>
        <w:r>
          <w:rPr>
            <w:noProof/>
            <w:webHidden/>
          </w:rPr>
          <w:fldChar w:fldCharType="end"/>
        </w:r>
      </w:hyperlink>
    </w:p>
    <w:p w14:paraId="01279B9F" w14:textId="77777777" w:rsidR="00287A4B" w:rsidRDefault="00287A4B">
      <w:pPr>
        <w:pStyle w:val="TOC2"/>
        <w:tabs>
          <w:tab w:val="right" w:leader="dot" w:pos="9926"/>
        </w:tabs>
        <w:rPr>
          <w:noProof/>
        </w:rPr>
      </w:pPr>
      <w:hyperlink w:anchor="_Toc242539159" w:history="1">
        <w:r w:rsidRPr="007827B5">
          <w:rPr>
            <w:rStyle w:val="Hyperlink"/>
            <w:noProof/>
          </w:rPr>
          <w:t>AI project files</w:t>
        </w:r>
        <w:r>
          <w:rPr>
            <w:noProof/>
            <w:webHidden/>
          </w:rPr>
          <w:tab/>
        </w:r>
        <w:r>
          <w:rPr>
            <w:noProof/>
            <w:webHidden/>
          </w:rPr>
          <w:fldChar w:fldCharType="begin"/>
        </w:r>
        <w:r>
          <w:rPr>
            <w:noProof/>
            <w:webHidden/>
          </w:rPr>
          <w:instrText xml:space="preserve"> PAGEREF _Toc242539159 \h </w:instrText>
        </w:r>
        <w:r>
          <w:rPr>
            <w:noProof/>
            <w:webHidden/>
          </w:rPr>
        </w:r>
        <w:r>
          <w:rPr>
            <w:noProof/>
            <w:webHidden/>
          </w:rPr>
          <w:fldChar w:fldCharType="separate"/>
        </w:r>
        <w:r>
          <w:rPr>
            <w:noProof/>
            <w:webHidden/>
          </w:rPr>
          <w:t>1</w:t>
        </w:r>
        <w:r>
          <w:rPr>
            <w:noProof/>
            <w:webHidden/>
          </w:rPr>
          <w:fldChar w:fldCharType="end"/>
        </w:r>
      </w:hyperlink>
    </w:p>
    <w:p w14:paraId="6789CCF2" w14:textId="77777777" w:rsidR="00287A4B" w:rsidRDefault="00287A4B">
      <w:pPr>
        <w:pStyle w:val="TOC2"/>
        <w:tabs>
          <w:tab w:val="right" w:leader="dot" w:pos="9926"/>
        </w:tabs>
        <w:rPr>
          <w:noProof/>
        </w:rPr>
      </w:pPr>
      <w:hyperlink w:anchor="_Toc242539160" w:history="1">
        <w:r w:rsidRPr="007827B5">
          <w:rPr>
            <w:rStyle w:val="Hyperlink"/>
            <w:noProof/>
          </w:rPr>
          <w:t>ML project files</w:t>
        </w:r>
        <w:r>
          <w:rPr>
            <w:noProof/>
            <w:webHidden/>
          </w:rPr>
          <w:tab/>
        </w:r>
        <w:r>
          <w:rPr>
            <w:noProof/>
            <w:webHidden/>
          </w:rPr>
          <w:fldChar w:fldCharType="begin"/>
        </w:r>
        <w:r>
          <w:rPr>
            <w:noProof/>
            <w:webHidden/>
          </w:rPr>
          <w:instrText xml:space="preserve"> PAGEREF _Toc242539160 \h </w:instrText>
        </w:r>
        <w:r>
          <w:rPr>
            <w:noProof/>
            <w:webHidden/>
          </w:rPr>
        </w:r>
        <w:r>
          <w:rPr>
            <w:noProof/>
            <w:webHidden/>
          </w:rPr>
          <w:fldChar w:fldCharType="separate"/>
        </w:r>
        <w:r>
          <w:rPr>
            <w:noProof/>
            <w:webHidden/>
          </w:rPr>
          <w:t>1</w:t>
        </w:r>
        <w:r>
          <w:rPr>
            <w:noProof/>
            <w:webHidden/>
          </w:rPr>
          <w:fldChar w:fldCharType="end"/>
        </w:r>
      </w:hyperlink>
    </w:p>
    <w:p w14:paraId="2C8843DF" w14:textId="77777777" w:rsidR="00287A4B" w:rsidRDefault="00287A4B">
      <w:pPr>
        <w:pStyle w:val="TOC2"/>
        <w:tabs>
          <w:tab w:val="right" w:leader="dot" w:pos="9926"/>
        </w:tabs>
        <w:rPr>
          <w:noProof/>
        </w:rPr>
      </w:pPr>
      <w:hyperlink w:anchor="_Toc242539161" w:history="1">
        <w:r w:rsidRPr="007827B5">
          <w:rPr>
            <w:rStyle w:val="Hyperlink"/>
            <w:noProof/>
          </w:rPr>
          <w:t>Execution notes</w:t>
        </w:r>
        <w:r>
          <w:rPr>
            <w:noProof/>
            <w:webHidden/>
          </w:rPr>
          <w:tab/>
        </w:r>
        <w:r>
          <w:rPr>
            <w:noProof/>
            <w:webHidden/>
          </w:rPr>
          <w:fldChar w:fldCharType="begin"/>
        </w:r>
        <w:r>
          <w:rPr>
            <w:noProof/>
            <w:webHidden/>
          </w:rPr>
          <w:instrText xml:space="preserve"> PAGEREF _Toc242539161 \h </w:instrText>
        </w:r>
        <w:r>
          <w:rPr>
            <w:noProof/>
            <w:webHidden/>
          </w:rPr>
        </w:r>
        <w:r>
          <w:rPr>
            <w:noProof/>
            <w:webHidden/>
          </w:rPr>
          <w:fldChar w:fldCharType="separate"/>
        </w:r>
        <w:r>
          <w:rPr>
            <w:noProof/>
            <w:webHidden/>
          </w:rPr>
          <w:t>1</w:t>
        </w:r>
        <w:r>
          <w:rPr>
            <w:noProof/>
            <w:webHidden/>
          </w:rPr>
          <w:fldChar w:fldCharType="end"/>
        </w:r>
      </w:hyperlink>
    </w:p>
    <w:p w14:paraId="02A08CCB" w14:textId="77777777" w:rsidR="00287A4B" w:rsidRDefault="00287A4B">
      <w:pPr>
        <w:pStyle w:val="TOC1"/>
        <w:tabs>
          <w:tab w:val="right" w:leader="dot" w:pos="9926"/>
        </w:tabs>
        <w:rPr>
          <w:noProof/>
        </w:rPr>
      </w:pPr>
      <w:hyperlink w:anchor="_Toc242539162" w:history="1">
        <w:r w:rsidRPr="007827B5">
          <w:rPr>
            <w:rStyle w:val="Hyperlink"/>
            <w:noProof/>
          </w:rPr>
          <w:t>Conclusion</w:t>
        </w:r>
        <w:r>
          <w:rPr>
            <w:noProof/>
            <w:webHidden/>
          </w:rPr>
          <w:tab/>
        </w:r>
        <w:r>
          <w:rPr>
            <w:noProof/>
            <w:webHidden/>
          </w:rPr>
          <w:fldChar w:fldCharType="begin"/>
        </w:r>
        <w:r>
          <w:rPr>
            <w:noProof/>
            <w:webHidden/>
          </w:rPr>
          <w:instrText xml:space="preserve"> PAGEREF _Toc242539162 \h </w:instrText>
        </w:r>
        <w:r>
          <w:rPr>
            <w:noProof/>
            <w:webHidden/>
          </w:rPr>
        </w:r>
        <w:r>
          <w:rPr>
            <w:noProof/>
            <w:webHidden/>
          </w:rPr>
          <w:fldChar w:fldCharType="separate"/>
        </w:r>
        <w:r>
          <w:rPr>
            <w:noProof/>
            <w:webHidden/>
          </w:rPr>
          <w:t>1</w:t>
        </w:r>
        <w:r>
          <w:rPr>
            <w:noProof/>
            <w:webHidden/>
          </w:rPr>
          <w:fldChar w:fldCharType="end"/>
        </w:r>
      </w:hyperlink>
    </w:p>
    <w:p w14:paraId="644605DC" w14:textId="77777777" w:rsidR="00287A4B" w:rsidRDefault="00287A4B">
      <w:pPr>
        <w:pStyle w:val="TOC1"/>
        <w:tabs>
          <w:tab w:val="right" w:leader="dot" w:pos="9926"/>
        </w:tabs>
        <w:rPr>
          <w:noProof/>
        </w:rPr>
      </w:pPr>
      <w:hyperlink w:anchor="_Toc242539163" w:history="1">
        <w:r w:rsidRPr="007827B5">
          <w:rPr>
            <w:rStyle w:val="Hyperlink"/>
            <w:noProof/>
          </w:rPr>
          <w:t>Submission Details</w:t>
        </w:r>
        <w:r>
          <w:rPr>
            <w:noProof/>
            <w:webHidden/>
          </w:rPr>
          <w:tab/>
        </w:r>
        <w:r>
          <w:rPr>
            <w:noProof/>
            <w:webHidden/>
          </w:rPr>
          <w:fldChar w:fldCharType="begin"/>
        </w:r>
        <w:r>
          <w:rPr>
            <w:noProof/>
            <w:webHidden/>
          </w:rPr>
          <w:instrText xml:space="preserve"> PAGEREF _Toc242539163 \h </w:instrText>
        </w:r>
        <w:r>
          <w:rPr>
            <w:noProof/>
            <w:webHidden/>
          </w:rPr>
        </w:r>
        <w:r>
          <w:rPr>
            <w:noProof/>
            <w:webHidden/>
          </w:rPr>
          <w:fldChar w:fldCharType="separate"/>
        </w:r>
        <w:r>
          <w:rPr>
            <w:noProof/>
            <w:webHidden/>
          </w:rPr>
          <w:t>1</w:t>
        </w:r>
        <w:r>
          <w:rPr>
            <w:noProof/>
            <w:webHidden/>
          </w:rPr>
          <w:fldChar w:fldCharType="end"/>
        </w:r>
      </w:hyperlink>
    </w:p>
    <w:p w14:paraId="6D5BB904" w14:textId="77777777" w:rsidR="000F3711" w:rsidRDefault="00000000">
      <w:r>
        <w:fldChar w:fldCharType="end"/>
      </w:r>
    </w:p>
    <w:p w14:paraId="0F751F98" w14:textId="77777777" w:rsidR="00E82714" w:rsidRDefault="00E82714"/>
    <w:p w14:paraId="79B1084B" w14:textId="77777777" w:rsidR="00E82714" w:rsidRDefault="00E82714"/>
    <w:p w14:paraId="1965B493" w14:textId="77777777" w:rsidR="00E82714" w:rsidRDefault="00E82714"/>
    <w:p w14:paraId="1AB1509E" w14:textId="77777777" w:rsidR="00E82714" w:rsidRDefault="00E82714"/>
    <w:p w14:paraId="30A92152" w14:textId="77777777" w:rsidR="00E82714" w:rsidRDefault="00E82714"/>
    <w:p w14:paraId="27347937" w14:textId="77777777" w:rsidR="00E82714" w:rsidRDefault="00E82714"/>
    <w:p w14:paraId="72D5B51A" w14:textId="77777777" w:rsidR="000F3711" w:rsidRDefault="00000000">
      <w:pPr>
        <w:pStyle w:val="Heading1"/>
      </w:pPr>
      <w:bookmarkStart w:id="1" w:name="_Toc242539144"/>
      <w:r>
        <w:rPr>
          <w:rFonts w:ascii="Aptos" w:hAnsi="Aptos"/>
        </w:rPr>
        <w:lastRenderedPageBreak/>
        <w:t>1. Project Overview</w:t>
      </w:r>
      <w:bookmarkEnd w:id="1"/>
    </w:p>
    <w:p w14:paraId="0B91A0F5" w14:textId="77777777" w:rsidR="000F3711" w:rsidRDefault="00000000">
      <w:r>
        <w:t>This report documents the Week 6 AI and ML final projects for the DevSphere Internship Program. The AI project is a student outcome classification and recommendation demonstration. The ML project is a house-price regression demonstration. Both include data preprocessing, model training, evaluation, visualizations, and interactive user input.</w:t>
      </w:r>
    </w:p>
    <w:p w14:paraId="6CD889E1" w14:textId="77777777" w:rsidR="000F3711" w:rsidRDefault="00000000">
      <w:r>
        <w:t>Both scripts generate synthetic datasets internally. No real student or property dataset was supplied. Consequently, results must be taken from the actual Google Colab run, and predictions must not be presented as validated real-world outcomes or market valuations.</w:t>
      </w:r>
    </w:p>
    <w:p w14:paraId="4A2E6364" w14:textId="77777777" w:rsidR="000F3711" w:rsidRDefault="00000000">
      <w:pPr>
        <w:pStyle w:val="Heading2"/>
      </w:pPr>
      <w:bookmarkStart w:id="2" w:name="_Toc242539145"/>
      <w:r>
        <w:rPr>
          <w:rFonts w:ascii="Aptos" w:hAnsi="Aptos"/>
        </w:rPr>
        <w:t>Requirements Coverage</w:t>
      </w:r>
      <w:bookmarkEnd w:id="2"/>
    </w:p>
    <w:tbl>
      <w:tblPr>
        <w:tblStyle w:val="TableGrid"/>
        <w:tblW w:w="0" w:type="auto"/>
        <w:jc w:val="center"/>
        <w:tblLook w:val="04A0" w:firstRow="1" w:lastRow="0" w:firstColumn="1" w:lastColumn="0" w:noHBand="0" w:noVBand="1"/>
      </w:tblPr>
      <w:tblGrid>
        <w:gridCol w:w="3285"/>
        <w:gridCol w:w="3334"/>
        <w:gridCol w:w="3307"/>
      </w:tblGrid>
      <w:tr w:rsidR="000F3711" w14:paraId="458CC5D9" w14:textId="77777777">
        <w:trPr>
          <w:jc w:val="center"/>
        </w:trPr>
        <w:tc>
          <w:tcPr>
            <w:tcW w:w="3408" w:type="dxa"/>
            <w:shd w:val="clear" w:color="auto" w:fill="D9E8F5"/>
            <w:vAlign w:val="center"/>
          </w:tcPr>
          <w:p w14:paraId="70A7C778" w14:textId="77777777" w:rsidR="000F3711" w:rsidRDefault="00000000">
            <w:pPr>
              <w:spacing w:before="60" w:after="60"/>
            </w:pPr>
            <w:r>
              <w:rPr>
                <w:b/>
                <w:color w:val="14375A"/>
                <w:sz w:val="21"/>
              </w:rPr>
              <w:t>Project</w:t>
            </w:r>
          </w:p>
        </w:tc>
        <w:tc>
          <w:tcPr>
            <w:tcW w:w="3408" w:type="dxa"/>
            <w:shd w:val="clear" w:color="auto" w:fill="D9E8F5"/>
            <w:vAlign w:val="center"/>
          </w:tcPr>
          <w:p w14:paraId="6F9C461E" w14:textId="77777777" w:rsidR="000F3711" w:rsidRDefault="00000000">
            <w:pPr>
              <w:spacing w:before="60" w:after="60"/>
            </w:pPr>
            <w:r>
              <w:rPr>
                <w:b/>
                <w:color w:val="14375A"/>
                <w:sz w:val="21"/>
              </w:rPr>
              <w:t>Implementation</w:t>
            </w:r>
          </w:p>
        </w:tc>
        <w:tc>
          <w:tcPr>
            <w:tcW w:w="3408" w:type="dxa"/>
            <w:shd w:val="clear" w:color="auto" w:fill="D9E8F5"/>
            <w:vAlign w:val="center"/>
          </w:tcPr>
          <w:p w14:paraId="593AF318" w14:textId="77777777" w:rsidR="000F3711" w:rsidRDefault="00000000">
            <w:pPr>
              <w:spacing w:before="60" w:after="60"/>
            </w:pPr>
            <w:r>
              <w:rPr>
                <w:b/>
                <w:color w:val="14375A"/>
                <w:sz w:val="21"/>
              </w:rPr>
              <w:t>Evidence to Add</w:t>
            </w:r>
          </w:p>
        </w:tc>
      </w:tr>
      <w:tr w:rsidR="000F3711" w14:paraId="274A4DF6" w14:textId="77777777">
        <w:trPr>
          <w:jc w:val="center"/>
        </w:trPr>
        <w:tc>
          <w:tcPr>
            <w:tcW w:w="3408" w:type="dxa"/>
            <w:vAlign w:val="center"/>
          </w:tcPr>
          <w:p w14:paraId="448EDF69" w14:textId="77777777" w:rsidR="000F3711" w:rsidRDefault="00000000">
            <w:pPr>
              <w:spacing w:before="60" w:after="60"/>
            </w:pPr>
            <w:r>
              <w:rPr>
                <w:sz w:val="21"/>
              </w:rPr>
              <w:t>AI</w:t>
            </w:r>
          </w:p>
        </w:tc>
        <w:tc>
          <w:tcPr>
            <w:tcW w:w="3408" w:type="dxa"/>
            <w:vAlign w:val="center"/>
          </w:tcPr>
          <w:p w14:paraId="381DA739" w14:textId="77777777" w:rsidR="000F3711" w:rsidRDefault="00000000">
            <w:pPr>
              <w:spacing w:before="60" w:after="60"/>
            </w:pPr>
            <w:r>
              <w:rPr>
                <w:sz w:val="21"/>
              </w:rPr>
              <w:t>Preprocessing, ML models, MLP neural network, tuning, predictions, recommendations and charts</w:t>
            </w:r>
          </w:p>
        </w:tc>
        <w:tc>
          <w:tcPr>
            <w:tcW w:w="3408" w:type="dxa"/>
            <w:vAlign w:val="center"/>
          </w:tcPr>
          <w:p w14:paraId="64A4F4A5" w14:textId="77777777" w:rsidR="000F3711" w:rsidRDefault="00000000">
            <w:pPr>
              <w:spacing w:before="60" w:after="60"/>
            </w:pPr>
            <w:r>
              <w:rPr>
                <w:sz w:val="21"/>
              </w:rPr>
              <w:t>Actual Colab screenshots</w:t>
            </w:r>
          </w:p>
        </w:tc>
      </w:tr>
      <w:tr w:rsidR="000F3711" w14:paraId="57565634" w14:textId="77777777">
        <w:trPr>
          <w:jc w:val="center"/>
        </w:trPr>
        <w:tc>
          <w:tcPr>
            <w:tcW w:w="3408" w:type="dxa"/>
            <w:vAlign w:val="center"/>
          </w:tcPr>
          <w:p w14:paraId="689D9F0C" w14:textId="77777777" w:rsidR="000F3711" w:rsidRDefault="00000000">
            <w:pPr>
              <w:spacing w:before="60" w:after="60"/>
            </w:pPr>
            <w:r>
              <w:rPr>
                <w:sz w:val="21"/>
              </w:rPr>
              <w:t>ML</w:t>
            </w:r>
          </w:p>
        </w:tc>
        <w:tc>
          <w:tcPr>
            <w:tcW w:w="3408" w:type="dxa"/>
            <w:vAlign w:val="center"/>
          </w:tcPr>
          <w:p w14:paraId="01EB708C" w14:textId="77777777" w:rsidR="000F3711" w:rsidRDefault="00000000">
            <w:pPr>
              <w:spacing w:before="60" w:after="60"/>
            </w:pPr>
            <w:r>
              <w:rPr>
                <w:sz w:val="21"/>
              </w:rPr>
              <w:t>Preprocessing, three regression models, evaluation metrics, charts and user-input prediction</w:t>
            </w:r>
          </w:p>
        </w:tc>
        <w:tc>
          <w:tcPr>
            <w:tcW w:w="3408" w:type="dxa"/>
            <w:vAlign w:val="center"/>
          </w:tcPr>
          <w:p w14:paraId="40494E87" w14:textId="77777777" w:rsidR="000F3711" w:rsidRDefault="00000000">
            <w:pPr>
              <w:spacing w:before="60" w:after="60"/>
            </w:pPr>
            <w:r>
              <w:rPr>
                <w:sz w:val="21"/>
              </w:rPr>
              <w:t>Actual Colab screenshots</w:t>
            </w:r>
          </w:p>
        </w:tc>
      </w:tr>
    </w:tbl>
    <w:p w14:paraId="2635EC79" w14:textId="77777777" w:rsidR="000F3711" w:rsidRDefault="00000000">
      <w:r>
        <w:br w:type="page"/>
      </w:r>
    </w:p>
    <w:p w14:paraId="7DBDA0CA" w14:textId="77777777" w:rsidR="000F3711" w:rsidRDefault="00000000">
      <w:pPr>
        <w:pStyle w:val="Heading1"/>
      </w:pPr>
      <w:bookmarkStart w:id="3" w:name="_Toc242539146"/>
      <w:r>
        <w:rPr>
          <w:rFonts w:ascii="Aptos" w:hAnsi="Aptos"/>
        </w:rPr>
        <w:lastRenderedPageBreak/>
        <w:t>2. AI Week 6 — Intelligent Student Success System</w:t>
      </w:r>
      <w:bookmarkEnd w:id="3"/>
    </w:p>
    <w:p w14:paraId="6ECE667B" w14:textId="77777777" w:rsidR="000F3711" w:rsidRDefault="00000000">
      <w:pPr>
        <w:pStyle w:val="Heading2"/>
      </w:pPr>
      <w:bookmarkStart w:id="4" w:name="_Toc242539147"/>
      <w:r>
        <w:rPr>
          <w:rFonts w:ascii="Aptos" w:hAnsi="Aptos"/>
        </w:rPr>
        <w:t>2.1 Objective</w:t>
      </w:r>
      <w:bookmarkEnd w:id="4"/>
    </w:p>
    <w:p w14:paraId="7F3E7BAF" w14:textId="77777777" w:rsidR="000F3711" w:rsidRDefault="00000000">
      <w:r>
        <w:t>Predict a simulated Pass/Fail outcome using study hours, attendance, and previous exam score. The project compares Logistic Regression, Decision Tree, Random Forest, and an MLP neural network. It tunes Random Forest using GridSearchCV and produces rule-based study recommendations.</w:t>
      </w:r>
    </w:p>
    <w:p w14:paraId="1B1BE449" w14:textId="77777777" w:rsidR="000F3711" w:rsidRDefault="00000000">
      <w:pPr>
        <w:pStyle w:val="Heading2"/>
      </w:pPr>
      <w:bookmarkStart w:id="5" w:name="_Toc242539148"/>
      <w:r>
        <w:rPr>
          <w:rFonts w:ascii="Aptos" w:hAnsi="Aptos"/>
        </w:rPr>
        <w:t>2.2 Dataset fields</w:t>
      </w:r>
      <w:bookmarkEnd w:id="5"/>
    </w:p>
    <w:p w14:paraId="181173CD" w14:textId="77777777" w:rsidR="000F3711" w:rsidRDefault="00000000">
      <w:pPr>
        <w:pStyle w:val="ListBullet"/>
      </w:pPr>
      <w:r>
        <w:t>StudyHours — simulated daily study hours.</w:t>
      </w:r>
    </w:p>
    <w:p w14:paraId="70944A8C" w14:textId="77777777" w:rsidR="000F3711" w:rsidRDefault="00000000">
      <w:pPr>
        <w:pStyle w:val="ListBullet"/>
      </w:pPr>
      <w:r>
        <w:t>Attendance — simulated attendance percentage.</w:t>
      </w:r>
    </w:p>
    <w:p w14:paraId="03FCDD37" w14:textId="77777777" w:rsidR="000F3711" w:rsidRDefault="00000000">
      <w:pPr>
        <w:pStyle w:val="ListBullet"/>
      </w:pPr>
      <w:r>
        <w:t>PreviousScore — simulated previous exam score.</w:t>
      </w:r>
    </w:p>
    <w:p w14:paraId="16BF404E" w14:textId="77777777" w:rsidR="000F3711" w:rsidRDefault="00000000">
      <w:pPr>
        <w:pStyle w:val="ListBullet"/>
      </w:pPr>
      <w:r>
        <w:t>Passed — generated binary label (0 = Fail, 1 = Pass).</w:t>
      </w:r>
    </w:p>
    <w:p w14:paraId="4212A217" w14:textId="77777777" w:rsidR="000F3711" w:rsidRDefault="00000000">
      <w:r>
        <w:t>The script generates 600 synthetic rows and saves student_performance_week6.csv. A formula with random noise creates the target labels. The data is for demonstrating a workflow, not for drawing conclusions about actual students.</w:t>
      </w:r>
    </w:p>
    <w:p w14:paraId="5FE11735" w14:textId="77777777" w:rsidR="000F3711" w:rsidRDefault="00000000">
      <w:pPr>
        <w:pStyle w:val="Heading2"/>
      </w:pPr>
      <w:bookmarkStart w:id="6" w:name="_Toc242539149"/>
      <w:r>
        <w:rPr>
          <w:rFonts w:ascii="Aptos" w:hAnsi="Aptos"/>
        </w:rPr>
        <w:t>2.3 Method</w:t>
      </w:r>
      <w:bookmarkEnd w:id="6"/>
    </w:p>
    <w:p w14:paraId="594437B3" w14:textId="77777777" w:rsidR="000F3711" w:rsidRDefault="00000000">
      <w:pPr>
        <w:pStyle w:val="ListBullet"/>
      </w:pPr>
      <w:r>
        <w:t>Split data into training and testing sets (80/20).</w:t>
      </w:r>
    </w:p>
    <w:p w14:paraId="2919BA00" w14:textId="77777777" w:rsidR="000F3711" w:rsidRDefault="00000000">
      <w:pPr>
        <w:pStyle w:val="ListBullet"/>
      </w:pPr>
      <w:r>
        <w:t>Impute missing numeric feature values using the training-set median within each pipeline.</w:t>
      </w:r>
    </w:p>
    <w:p w14:paraId="5B016206" w14:textId="77777777" w:rsidR="000F3711" w:rsidRDefault="00000000">
      <w:pPr>
        <w:pStyle w:val="ListBullet"/>
      </w:pPr>
      <w:r>
        <w:t>Scale features for Logistic Regression and MLP.</w:t>
      </w:r>
    </w:p>
    <w:p w14:paraId="5F1A59B8" w14:textId="77777777" w:rsidR="000F3711" w:rsidRDefault="00000000">
      <w:pPr>
        <w:pStyle w:val="ListBullet"/>
      </w:pPr>
      <w:r>
        <w:t>Train four classifiers and evaluate Accuracy, Precision, Recall, and F1 Score.</w:t>
      </w:r>
    </w:p>
    <w:p w14:paraId="10F0C402" w14:textId="77777777" w:rsidR="000F3711" w:rsidRDefault="00000000">
      <w:pPr>
        <w:pStyle w:val="ListBullet"/>
      </w:pPr>
      <w:r>
        <w:t>Tune Random Forest with GridSearchCV and three-fold cross-validation.</w:t>
      </w:r>
    </w:p>
    <w:p w14:paraId="7F9C443C" w14:textId="77777777" w:rsidR="000F3711" w:rsidRDefault="00000000">
      <w:pPr>
        <w:pStyle w:val="ListBullet"/>
      </w:pPr>
      <w:r>
        <w:t>Visualize model metrics, confusion matrix, feature importance, and feature relationships.</w:t>
      </w:r>
    </w:p>
    <w:p w14:paraId="28F2A4E3" w14:textId="77777777" w:rsidR="000F3711" w:rsidRDefault="00000000">
      <w:pPr>
        <w:pStyle w:val="ListBullet"/>
      </w:pPr>
      <w:r>
        <w:t>Accept student input, display predicted class probabilities, and generate rule-based recommendations.</w:t>
      </w:r>
    </w:p>
    <w:p w14:paraId="7FAC724D" w14:textId="77777777" w:rsidR="000F3711" w:rsidRDefault="00000000">
      <w:pPr>
        <w:pStyle w:val="Heading1"/>
      </w:pPr>
      <w:bookmarkStart w:id="7" w:name="_Toc242539150"/>
      <w:r>
        <w:rPr>
          <w:rFonts w:ascii="Aptos" w:hAnsi="Aptos"/>
        </w:rPr>
        <w:t>3. AI Source Code</w:t>
      </w:r>
      <w:bookmarkEnd w:id="7"/>
    </w:p>
    <w:p w14:paraId="357E370C" w14:textId="2044AF25" w:rsidR="00287A4B" w:rsidRPr="00287A4B" w:rsidRDefault="00287A4B" w:rsidP="00287A4B">
      <w:pPr>
        <w:spacing w:after="20"/>
        <w:ind w:left="1440"/>
        <w:rPr>
          <w:b/>
          <w:bCs/>
          <w:u w:val="single"/>
          <w:lang w:val="en-PK"/>
        </w:rPr>
      </w:pPr>
      <w:r w:rsidRPr="00287A4B">
        <w:rPr>
          <w:b/>
          <w:bCs/>
          <w:highlight w:val="yellow"/>
          <w:u w:val="single"/>
        </w:rPr>
        <w:t>CODE</w:t>
      </w:r>
      <w:r w:rsidRPr="00287A4B">
        <w:rPr>
          <w:b/>
          <w:bCs/>
          <w:u w:val="single"/>
        </w:rPr>
        <w:t>:</w:t>
      </w:r>
    </w:p>
    <w:p w14:paraId="4612A58B" w14:textId="77777777" w:rsidR="00287A4B" w:rsidRPr="00287A4B" w:rsidRDefault="00287A4B" w:rsidP="00287A4B">
      <w:pPr>
        <w:spacing w:after="20"/>
        <w:ind w:left="1440"/>
        <w:rPr>
          <w:lang w:val="en-PK"/>
        </w:rPr>
      </w:pPr>
      <w:r w:rsidRPr="00287A4B">
        <w:rPr>
          <w:lang w:val="en-PK"/>
        </w:rPr>
        <w:t># ================================================================</w:t>
      </w:r>
    </w:p>
    <w:p w14:paraId="5465ABB3" w14:textId="77777777" w:rsidR="00287A4B" w:rsidRPr="00287A4B" w:rsidRDefault="00287A4B" w:rsidP="00287A4B">
      <w:pPr>
        <w:spacing w:after="20"/>
        <w:ind w:left="1440"/>
        <w:rPr>
          <w:lang w:val="en-PK"/>
        </w:rPr>
      </w:pPr>
      <w:r w:rsidRPr="00287A4B">
        <w:rPr>
          <w:lang w:val="en-PK"/>
        </w:rPr>
        <w:t># DEVSPHERE INTERNSHIP - WEEK 6 FINAL PROJECT</w:t>
      </w:r>
    </w:p>
    <w:p w14:paraId="5B78C293" w14:textId="77777777" w:rsidR="00287A4B" w:rsidRPr="00287A4B" w:rsidRDefault="00287A4B" w:rsidP="00287A4B">
      <w:pPr>
        <w:spacing w:after="20"/>
        <w:ind w:left="1440"/>
        <w:rPr>
          <w:lang w:val="en-PK"/>
        </w:rPr>
      </w:pPr>
      <w:r w:rsidRPr="00287A4B">
        <w:rPr>
          <w:lang w:val="en-PK"/>
        </w:rPr>
        <w:t># AI INTELLIGENT SYSTEM</w:t>
      </w:r>
    </w:p>
    <w:p w14:paraId="42CD655B" w14:textId="77777777" w:rsidR="00287A4B" w:rsidRPr="00287A4B" w:rsidRDefault="00287A4B" w:rsidP="00287A4B">
      <w:pPr>
        <w:spacing w:after="20"/>
        <w:ind w:left="1440"/>
        <w:rPr>
          <w:lang w:val="en-PK"/>
        </w:rPr>
      </w:pPr>
      <w:r w:rsidRPr="00287A4B">
        <w:rPr>
          <w:lang w:val="en-PK"/>
        </w:rPr>
        <w:t># Student Success Prediction and Recommendation System</w:t>
      </w:r>
    </w:p>
    <w:p w14:paraId="5CB639BC" w14:textId="77777777" w:rsidR="00287A4B" w:rsidRPr="00287A4B" w:rsidRDefault="00287A4B" w:rsidP="00287A4B">
      <w:pPr>
        <w:spacing w:after="20"/>
        <w:ind w:left="1440"/>
        <w:rPr>
          <w:lang w:val="en-PK"/>
        </w:rPr>
      </w:pPr>
      <w:r w:rsidRPr="00287A4B">
        <w:rPr>
          <w:lang w:val="en-PK"/>
        </w:rPr>
        <w:t># ================================================================</w:t>
      </w:r>
    </w:p>
    <w:p w14:paraId="55D1CDCB" w14:textId="77777777" w:rsidR="00287A4B" w:rsidRPr="00287A4B" w:rsidRDefault="00287A4B" w:rsidP="00287A4B">
      <w:pPr>
        <w:spacing w:after="20"/>
        <w:ind w:left="1440"/>
        <w:rPr>
          <w:lang w:val="en-PK"/>
        </w:rPr>
      </w:pPr>
    </w:p>
    <w:p w14:paraId="6CD0BF2F" w14:textId="77777777" w:rsidR="00287A4B" w:rsidRPr="00287A4B" w:rsidRDefault="00287A4B" w:rsidP="00287A4B">
      <w:pPr>
        <w:spacing w:after="20"/>
        <w:ind w:left="1440"/>
        <w:rPr>
          <w:lang w:val="en-PK"/>
        </w:rPr>
      </w:pPr>
      <w:r w:rsidRPr="00287A4B">
        <w:rPr>
          <w:lang w:val="en-PK"/>
        </w:rPr>
        <w:t>import warnings</w:t>
      </w:r>
    </w:p>
    <w:p w14:paraId="1F435122" w14:textId="77777777" w:rsidR="00287A4B" w:rsidRPr="00287A4B" w:rsidRDefault="00287A4B" w:rsidP="00287A4B">
      <w:pPr>
        <w:spacing w:after="20"/>
        <w:ind w:left="1440"/>
        <w:rPr>
          <w:lang w:val="en-PK"/>
        </w:rPr>
      </w:pPr>
      <w:r w:rsidRPr="00287A4B">
        <w:rPr>
          <w:lang w:val="en-PK"/>
        </w:rPr>
        <w:t>warnings.filterwarnings("ignore")</w:t>
      </w:r>
    </w:p>
    <w:p w14:paraId="748C3DEB" w14:textId="77777777" w:rsidR="00287A4B" w:rsidRPr="00287A4B" w:rsidRDefault="00287A4B" w:rsidP="00287A4B">
      <w:pPr>
        <w:spacing w:after="20"/>
        <w:ind w:left="1440"/>
        <w:rPr>
          <w:lang w:val="en-PK"/>
        </w:rPr>
      </w:pPr>
    </w:p>
    <w:p w14:paraId="433065E5" w14:textId="77777777" w:rsidR="00287A4B" w:rsidRPr="00287A4B" w:rsidRDefault="00287A4B" w:rsidP="00287A4B">
      <w:pPr>
        <w:spacing w:after="20"/>
        <w:ind w:left="1440"/>
        <w:rPr>
          <w:lang w:val="en-PK"/>
        </w:rPr>
      </w:pPr>
      <w:r w:rsidRPr="00287A4B">
        <w:rPr>
          <w:lang w:val="en-PK"/>
        </w:rPr>
        <w:t>import numpy as np</w:t>
      </w:r>
    </w:p>
    <w:p w14:paraId="32C1D00B" w14:textId="77777777" w:rsidR="00287A4B" w:rsidRPr="00287A4B" w:rsidRDefault="00287A4B" w:rsidP="00287A4B">
      <w:pPr>
        <w:spacing w:after="20"/>
        <w:ind w:left="1440"/>
        <w:rPr>
          <w:lang w:val="en-PK"/>
        </w:rPr>
      </w:pPr>
      <w:r w:rsidRPr="00287A4B">
        <w:rPr>
          <w:lang w:val="en-PK"/>
        </w:rPr>
        <w:lastRenderedPageBreak/>
        <w:t>import pandas as pd</w:t>
      </w:r>
    </w:p>
    <w:p w14:paraId="50570545" w14:textId="77777777" w:rsidR="00287A4B" w:rsidRPr="00287A4B" w:rsidRDefault="00287A4B" w:rsidP="00287A4B">
      <w:pPr>
        <w:spacing w:after="20"/>
        <w:ind w:left="1440"/>
        <w:rPr>
          <w:lang w:val="en-PK"/>
        </w:rPr>
      </w:pPr>
      <w:r w:rsidRPr="00287A4B">
        <w:rPr>
          <w:lang w:val="en-PK"/>
        </w:rPr>
        <w:t>import matplotlib.pyplot as plt</w:t>
      </w:r>
    </w:p>
    <w:p w14:paraId="357208A6" w14:textId="77777777" w:rsidR="00287A4B" w:rsidRPr="00287A4B" w:rsidRDefault="00287A4B" w:rsidP="00287A4B">
      <w:pPr>
        <w:spacing w:after="20"/>
        <w:ind w:left="1440"/>
        <w:rPr>
          <w:lang w:val="en-PK"/>
        </w:rPr>
      </w:pPr>
      <w:r w:rsidRPr="00287A4B">
        <w:rPr>
          <w:lang w:val="en-PK"/>
        </w:rPr>
        <w:t>import seaborn as sns</w:t>
      </w:r>
    </w:p>
    <w:p w14:paraId="72C2A750" w14:textId="77777777" w:rsidR="00287A4B" w:rsidRPr="00287A4B" w:rsidRDefault="00287A4B" w:rsidP="00287A4B">
      <w:pPr>
        <w:spacing w:after="20"/>
        <w:ind w:left="1440"/>
        <w:rPr>
          <w:lang w:val="en-PK"/>
        </w:rPr>
      </w:pPr>
    </w:p>
    <w:p w14:paraId="30998E31" w14:textId="77777777" w:rsidR="00287A4B" w:rsidRPr="00287A4B" w:rsidRDefault="00287A4B" w:rsidP="00287A4B">
      <w:pPr>
        <w:spacing w:after="20"/>
        <w:ind w:left="1440"/>
        <w:rPr>
          <w:lang w:val="en-PK"/>
        </w:rPr>
      </w:pPr>
      <w:r w:rsidRPr="00287A4B">
        <w:rPr>
          <w:lang w:val="en-PK"/>
        </w:rPr>
        <w:t>from sklearn.model_selection import train_test_split, GridSearchCV</w:t>
      </w:r>
    </w:p>
    <w:p w14:paraId="0DF0B775" w14:textId="77777777" w:rsidR="00287A4B" w:rsidRPr="00287A4B" w:rsidRDefault="00287A4B" w:rsidP="00287A4B">
      <w:pPr>
        <w:spacing w:after="20"/>
        <w:ind w:left="1440"/>
        <w:rPr>
          <w:lang w:val="en-PK"/>
        </w:rPr>
      </w:pPr>
      <w:r w:rsidRPr="00287A4B">
        <w:rPr>
          <w:lang w:val="en-PK"/>
        </w:rPr>
        <w:t>from sklearn.pipeline import Pipeline</w:t>
      </w:r>
    </w:p>
    <w:p w14:paraId="66BACC2F" w14:textId="77777777" w:rsidR="00287A4B" w:rsidRPr="00287A4B" w:rsidRDefault="00287A4B" w:rsidP="00287A4B">
      <w:pPr>
        <w:spacing w:after="20"/>
        <w:ind w:left="1440"/>
        <w:rPr>
          <w:lang w:val="en-PK"/>
        </w:rPr>
      </w:pPr>
      <w:r w:rsidRPr="00287A4B">
        <w:rPr>
          <w:lang w:val="en-PK"/>
        </w:rPr>
        <w:t>from sklearn.impute import SimpleImputer</w:t>
      </w:r>
    </w:p>
    <w:p w14:paraId="27380842" w14:textId="77777777" w:rsidR="00287A4B" w:rsidRPr="00287A4B" w:rsidRDefault="00287A4B" w:rsidP="00287A4B">
      <w:pPr>
        <w:spacing w:after="20"/>
        <w:ind w:left="1440"/>
        <w:rPr>
          <w:lang w:val="en-PK"/>
        </w:rPr>
      </w:pPr>
      <w:r w:rsidRPr="00287A4B">
        <w:rPr>
          <w:lang w:val="en-PK"/>
        </w:rPr>
        <w:t>from sklearn.preprocessing import StandardScaler</w:t>
      </w:r>
    </w:p>
    <w:p w14:paraId="2BA19602" w14:textId="77777777" w:rsidR="00287A4B" w:rsidRPr="00287A4B" w:rsidRDefault="00287A4B" w:rsidP="00287A4B">
      <w:pPr>
        <w:spacing w:after="20"/>
        <w:ind w:left="1440"/>
        <w:rPr>
          <w:lang w:val="en-PK"/>
        </w:rPr>
      </w:pPr>
    </w:p>
    <w:p w14:paraId="71048FE2" w14:textId="77777777" w:rsidR="00287A4B" w:rsidRPr="00287A4B" w:rsidRDefault="00287A4B" w:rsidP="00287A4B">
      <w:pPr>
        <w:spacing w:after="20"/>
        <w:ind w:left="1440"/>
        <w:rPr>
          <w:lang w:val="en-PK"/>
        </w:rPr>
      </w:pPr>
      <w:r w:rsidRPr="00287A4B">
        <w:rPr>
          <w:lang w:val="en-PK"/>
        </w:rPr>
        <w:t>from sklearn.linear_model import LogisticRegression</w:t>
      </w:r>
    </w:p>
    <w:p w14:paraId="5710C40A" w14:textId="77777777" w:rsidR="00287A4B" w:rsidRPr="00287A4B" w:rsidRDefault="00287A4B" w:rsidP="00287A4B">
      <w:pPr>
        <w:spacing w:after="20"/>
        <w:ind w:left="1440"/>
        <w:rPr>
          <w:lang w:val="en-PK"/>
        </w:rPr>
      </w:pPr>
      <w:r w:rsidRPr="00287A4B">
        <w:rPr>
          <w:lang w:val="en-PK"/>
        </w:rPr>
        <w:t>from sklearn.tree import DecisionTreeClassifier</w:t>
      </w:r>
    </w:p>
    <w:p w14:paraId="393DA60D" w14:textId="77777777" w:rsidR="00287A4B" w:rsidRPr="00287A4B" w:rsidRDefault="00287A4B" w:rsidP="00287A4B">
      <w:pPr>
        <w:spacing w:after="20"/>
        <w:ind w:left="1440"/>
        <w:rPr>
          <w:lang w:val="en-PK"/>
        </w:rPr>
      </w:pPr>
      <w:r w:rsidRPr="00287A4B">
        <w:rPr>
          <w:lang w:val="en-PK"/>
        </w:rPr>
        <w:t>from sklearn.ensemble import RandomForestClassifier</w:t>
      </w:r>
    </w:p>
    <w:p w14:paraId="0D180237" w14:textId="77777777" w:rsidR="00287A4B" w:rsidRPr="00287A4B" w:rsidRDefault="00287A4B" w:rsidP="00287A4B">
      <w:pPr>
        <w:spacing w:after="20"/>
        <w:ind w:left="1440"/>
        <w:rPr>
          <w:lang w:val="en-PK"/>
        </w:rPr>
      </w:pPr>
      <w:r w:rsidRPr="00287A4B">
        <w:rPr>
          <w:lang w:val="en-PK"/>
        </w:rPr>
        <w:t>from sklearn.neural_network import MLPClassifier</w:t>
      </w:r>
    </w:p>
    <w:p w14:paraId="6D19A203" w14:textId="77777777" w:rsidR="00287A4B" w:rsidRPr="00287A4B" w:rsidRDefault="00287A4B" w:rsidP="00287A4B">
      <w:pPr>
        <w:spacing w:after="20"/>
        <w:ind w:left="1440"/>
        <w:rPr>
          <w:lang w:val="en-PK"/>
        </w:rPr>
      </w:pPr>
    </w:p>
    <w:p w14:paraId="0B694979" w14:textId="77777777" w:rsidR="00287A4B" w:rsidRPr="00287A4B" w:rsidRDefault="00287A4B" w:rsidP="00287A4B">
      <w:pPr>
        <w:spacing w:after="20"/>
        <w:ind w:left="1440"/>
        <w:rPr>
          <w:lang w:val="en-PK"/>
        </w:rPr>
      </w:pPr>
      <w:r w:rsidRPr="00287A4B">
        <w:rPr>
          <w:lang w:val="en-PK"/>
        </w:rPr>
        <w:t>from sklearn.metrics import (</w:t>
      </w:r>
    </w:p>
    <w:p w14:paraId="61346E83" w14:textId="77777777" w:rsidR="00287A4B" w:rsidRPr="00287A4B" w:rsidRDefault="00287A4B" w:rsidP="00287A4B">
      <w:pPr>
        <w:spacing w:after="20"/>
        <w:ind w:left="1440"/>
        <w:rPr>
          <w:lang w:val="en-PK"/>
        </w:rPr>
      </w:pPr>
      <w:r w:rsidRPr="00287A4B">
        <w:rPr>
          <w:lang w:val="en-PK"/>
        </w:rPr>
        <w:t>    accuracy_score,</w:t>
      </w:r>
    </w:p>
    <w:p w14:paraId="33808356" w14:textId="77777777" w:rsidR="00287A4B" w:rsidRPr="00287A4B" w:rsidRDefault="00287A4B" w:rsidP="00287A4B">
      <w:pPr>
        <w:spacing w:after="20"/>
        <w:ind w:left="1440"/>
        <w:rPr>
          <w:lang w:val="en-PK"/>
        </w:rPr>
      </w:pPr>
      <w:r w:rsidRPr="00287A4B">
        <w:rPr>
          <w:lang w:val="en-PK"/>
        </w:rPr>
        <w:t>    precision_score,</w:t>
      </w:r>
    </w:p>
    <w:p w14:paraId="643B5BB9" w14:textId="77777777" w:rsidR="00287A4B" w:rsidRPr="00287A4B" w:rsidRDefault="00287A4B" w:rsidP="00287A4B">
      <w:pPr>
        <w:spacing w:after="20"/>
        <w:ind w:left="1440"/>
        <w:rPr>
          <w:lang w:val="en-PK"/>
        </w:rPr>
      </w:pPr>
      <w:r w:rsidRPr="00287A4B">
        <w:rPr>
          <w:lang w:val="en-PK"/>
        </w:rPr>
        <w:t>    recall_score,</w:t>
      </w:r>
    </w:p>
    <w:p w14:paraId="543AAE1C" w14:textId="77777777" w:rsidR="00287A4B" w:rsidRPr="00287A4B" w:rsidRDefault="00287A4B" w:rsidP="00287A4B">
      <w:pPr>
        <w:spacing w:after="20"/>
        <w:ind w:left="1440"/>
        <w:rPr>
          <w:lang w:val="en-PK"/>
        </w:rPr>
      </w:pPr>
      <w:r w:rsidRPr="00287A4B">
        <w:rPr>
          <w:lang w:val="en-PK"/>
        </w:rPr>
        <w:t>    f1_score,</w:t>
      </w:r>
    </w:p>
    <w:p w14:paraId="6A364335" w14:textId="77777777" w:rsidR="00287A4B" w:rsidRPr="00287A4B" w:rsidRDefault="00287A4B" w:rsidP="00287A4B">
      <w:pPr>
        <w:spacing w:after="20"/>
        <w:ind w:left="1440"/>
        <w:rPr>
          <w:lang w:val="en-PK"/>
        </w:rPr>
      </w:pPr>
      <w:r w:rsidRPr="00287A4B">
        <w:rPr>
          <w:lang w:val="en-PK"/>
        </w:rPr>
        <w:t>    classification_report,</w:t>
      </w:r>
    </w:p>
    <w:p w14:paraId="3EBD3CB1" w14:textId="77777777" w:rsidR="00287A4B" w:rsidRPr="00287A4B" w:rsidRDefault="00287A4B" w:rsidP="00287A4B">
      <w:pPr>
        <w:spacing w:after="20"/>
        <w:ind w:left="1440"/>
        <w:rPr>
          <w:lang w:val="en-PK"/>
        </w:rPr>
      </w:pPr>
      <w:r w:rsidRPr="00287A4B">
        <w:rPr>
          <w:lang w:val="en-PK"/>
        </w:rPr>
        <w:t>    confusion_matrix,</w:t>
      </w:r>
    </w:p>
    <w:p w14:paraId="7CCE367A" w14:textId="77777777" w:rsidR="00287A4B" w:rsidRPr="00287A4B" w:rsidRDefault="00287A4B" w:rsidP="00287A4B">
      <w:pPr>
        <w:spacing w:after="20"/>
        <w:ind w:left="1440"/>
        <w:rPr>
          <w:lang w:val="en-PK"/>
        </w:rPr>
      </w:pPr>
      <w:r w:rsidRPr="00287A4B">
        <w:rPr>
          <w:lang w:val="en-PK"/>
        </w:rPr>
        <w:t>    ConfusionMatrixDisplay</w:t>
      </w:r>
    </w:p>
    <w:p w14:paraId="0E0CE0E8" w14:textId="77777777" w:rsidR="00287A4B" w:rsidRPr="00287A4B" w:rsidRDefault="00287A4B" w:rsidP="00287A4B">
      <w:pPr>
        <w:spacing w:after="20"/>
        <w:ind w:left="1440"/>
        <w:rPr>
          <w:lang w:val="en-PK"/>
        </w:rPr>
      </w:pPr>
      <w:r w:rsidRPr="00287A4B">
        <w:rPr>
          <w:lang w:val="en-PK"/>
        </w:rPr>
        <w:t>)</w:t>
      </w:r>
    </w:p>
    <w:p w14:paraId="1F1CDE0E" w14:textId="77777777" w:rsidR="00287A4B" w:rsidRPr="00287A4B" w:rsidRDefault="00287A4B" w:rsidP="00287A4B">
      <w:pPr>
        <w:spacing w:after="20"/>
        <w:ind w:left="1440"/>
        <w:rPr>
          <w:lang w:val="en-PK"/>
        </w:rPr>
      </w:pPr>
    </w:p>
    <w:p w14:paraId="317F7449" w14:textId="77777777" w:rsidR="00287A4B" w:rsidRPr="00287A4B" w:rsidRDefault="00287A4B" w:rsidP="00287A4B">
      <w:pPr>
        <w:spacing w:after="20"/>
        <w:ind w:left="1440"/>
        <w:rPr>
          <w:lang w:val="en-PK"/>
        </w:rPr>
      </w:pPr>
      <w:r w:rsidRPr="00287A4B">
        <w:rPr>
          <w:lang w:val="en-PK"/>
        </w:rPr>
        <w:t># ================================================================</w:t>
      </w:r>
    </w:p>
    <w:p w14:paraId="019CED04" w14:textId="77777777" w:rsidR="00287A4B" w:rsidRPr="00287A4B" w:rsidRDefault="00287A4B" w:rsidP="00287A4B">
      <w:pPr>
        <w:spacing w:after="20"/>
        <w:ind w:left="1440"/>
        <w:rPr>
          <w:lang w:val="en-PK"/>
        </w:rPr>
      </w:pPr>
      <w:r w:rsidRPr="00287A4B">
        <w:rPr>
          <w:lang w:val="en-PK"/>
        </w:rPr>
        <w:t># 1. PROJECT HEADER</w:t>
      </w:r>
    </w:p>
    <w:p w14:paraId="7C3D536B" w14:textId="77777777" w:rsidR="00287A4B" w:rsidRPr="00287A4B" w:rsidRDefault="00287A4B" w:rsidP="00287A4B">
      <w:pPr>
        <w:spacing w:after="20"/>
        <w:ind w:left="1440"/>
        <w:rPr>
          <w:lang w:val="en-PK"/>
        </w:rPr>
      </w:pPr>
      <w:r w:rsidRPr="00287A4B">
        <w:rPr>
          <w:lang w:val="en-PK"/>
        </w:rPr>
        <w:t># ================================================================</w:t>
      </w:r>
    </w:p>
    <w:p w14:paraId="57B62D14" w14:textId="77777777" w:rsidR="00287A4B" w:rsidRPr="00287A4B" w:rsidRDefault="00287A4B" w:rsidP="00287A4B">
      <w:pPr>
        <w:spacing w:after="20"/>
        <w:ind w:left="1440"/>
        <w:rPr>
          <w:lang w:val="en-PK"/>
        </w:rPr>
      </w:pPr>
    </w:p>
    <w:p w14:paraId="02EC2B5D" w14:textId="77777777" w:rsidR="00287A4B" w:rsidRPr="00287A4B" w:rsidRDefault="00287A4B" w:rsidP="00287A4B">
      <w:pPr>
        <w:spacing w:after="20"/>
        <w:ind w:left="1440"/>
        <w:rPr>
          <w:lang w:val="en-PK"/>
        </w:rPr>
      </w:pPr>
      <w:r w:rsidRPr="00287A4B">
        <w:rPr>
          <w:lang w:val="en-PK"/>
        </w:rPr>
        <w:t>print("=" * 65)</w:t>
      </w:r>
    </w:p>
    <w:p w14:paraId="3948531F" w14:textId="77777777" w:rsidR="00287A4B" w:rsidRPr="00287A4B" w:rsidRDefault="00287A4B" w:rsidP="00287A4B">
      <w:pPr>
        <w:spacing w:after="20"/>
        <w:ind w:left="1440"/>
        <w:rPr>
          <w:lang w:val="en-PK"/>
        </w:rPr>
      </w:pPr>
      <w:r w:rsidRPr="00287A4B">
        <w:rPr>
          <w:lang w:val="en-PK"/>
        </w:rPr>
        <w:t>print("       DEVSPHERE INTERNSHIP - WEEK 6 FINAL PROJECT")</w:t>
      </w:r>
    </w:p>
    <w:p w14:paraId="26A998EB" w14:textId="77777777" w:rsidR="00287A4B" w:rsidRPr="00287A4B" w:rsidRDefault="00287A4B" w:rsidP="00287A4B">
      <w:pPr>
        <w:spacing w:after="20"/>
        <w:ind w:left="1440"/>
        <w:rPr>
          <w:lang w:val="en-PK"/>
        </w:rPr>
      </w:pPr>
      <w:r w:rsidRPr="00287A4B">
        <w:rPr>
          <w:lang w:val="en-PK"/>
        </w:rPr>
        <w:t>print("       AI STUDENT SUCCESS INTELLIGENT SYSTEM")</w:t>
      </w:r>
    </w:p>
    <w:p w14:paraId="535C32E1" w14:textId="77777777" w:rsidR="00287A4B" w:rsidRPr="00287A4B" w:rsidRDefault="00287A4B" w:rsidP="00287A4B">
      <w:pPr>
        <w:spacing w:after="20"/>
        <w:ind w:left="1440"/>
        <w:rPr>
          <w:lang w:val="en-PK"/>
        </w:rPr>
      </w:pPr>
      <w:r w:rsidRPr="00287A4B">
        <w:rPr>
          <w:lang w:val="en-PK"/>
        </w:rPr>
        <w:t>print("=" * 65)</w:t>
      </w:r>
    </w:p>
    <w:p w14:paraId="1318D4D5" w14:textId="77777777" w:rsidR="00287A4B" w:rsidRPr="00287A4B" w:rsidRDefault="00287A4B" w:rsidP="00287A4B">
      <w:pPr>
        <w:spacing w:after="20"/>
        <w:ind w:left="1440"/>
        <w:rPr>
          <w:lang w:val="en-PK"/>
        </w:rPr>
      </w:pPr>
    </w:p>
    <w:p w14:paraId="3AA9A2DB" w14:textId="77777777" w:rsidR="00287A4B" w:rsidRPr="00287A4B" w:rsidRDefault="00287A4B" w:rsidP="00287A4B">
      <w:pPr>
        <w:spacing w:after="20"/>
        <w:ind w:left="1440"/>
        <w:rPr>
          <w:lang w:val="en-PK"/>
        </w:rPr>
      </w:pPr>
      <w:r w:rsidRPr="00287A4B">
        <w:rPr>
          <w:lang w:val="en-PK"/>
        </w:rPr>
        <w:t>print("\nProject: Student Performance Prediction and Recommendation")</w:t>
      </w:r>
    </w:p>
    <w:p w14:paraId="18D97D3C" w14:textId="77777777" w:rsidR="00287A4B" w:rsidRPr="00287A4B" w:rsidRDefault="00287A4B" w:rsidP="00287A4B">
      <w:pPr>
        <w:spacing w:after="20"/>
        <w:ind w:left="1440"/>
        <w:rPr>
          <w:lang w:val="en-PK"/>
        </w:rPr>
      </w:pPr>
      <w:r w:rsidRPr="00287A4B">
        <w:rPr>
          <w:lang w:val="en-PK"/>
        </w:rPr>
        <w:t>print("Developer: Saud Masood")</w:t>
      </w:r>
    </w:p>
    <w:p w14:paraId="6AA619D2" w14:textId="77777777" w:rsidR="00287A4B" w:rsidRPr="00287A4B" w:rsidRDefault="00287A4B" w:rsidP="00287A4B">
      <w:pPr>
        <w:spacing w:after="20"/>
        <w:ind w:left="1440"/>
        <w:rPr>
          <w:lang w:val="en-PK"/>
        </w:rPr>
      </w:pPr>
      <w:r w:rsidRPr="00287A4B">
        <w:rPr>
          <w:lang w:val="en-PK"/>
        </w:rPr>
        <w:t>print("Domain: Artificial Intelligence and Machine Learning")</w:t>
      </w:r>
    </w:p>
    <w:p w14:paraId="013981E2" w14:textId="77777777" w:rsidR="00287A4B" w:rsidRPr="00287A4B" w:rsidRDefault="00287A4B" w:rsidP="00287A4B">
      <w:pPr>
        <w:spacing w:after="20"/>
        <w:ind w:left="1440"/>
        <w:rPr>
          <w:lang w:val="en-PK"/>
        </w:rPr>
      </w:pPr>
    </w:p>
    <w:p w14:paraId="1638607E" w14:textId="77777777" w:rsidR="00287A4B" w:rsidRPr="00287A4B" w:rsidRDefault="00287A4B" w:rsidP="00287A4B">
      <w:pPr>
        <w:spacing w:after="20"/>
        <w:ind w:left="1440"/>
        <w:rPr>
          <w:lang w:val="en-PK"/>
        </w:rPr>
      </w:pPr>
      <w:r w:rsidRPr="00287A4B">
        <w:rPr>
          <w:lang w:val="en-PK"/>
        </w:rPr>
        <w:t># ================================================================</w:t>
      </w:r>
    </w:p>
    <w:p w14:paraId="0BDA8DC1" w14:textId="77777777" w:rsidR="00287A4B" w:rsidRPr="00287A4B" w:rsidRDefault="00287A4B" w:rsidP="00287A4B">
      <w:pPr>
        <w:spacing w:after="20"/>
        <w:ind w:left="1440"/>
        <w:rPr>
          <w:lang w:val="en-PK"/>
        </w:rPr>
      </w:pPr>
      <w:r w:rsidRPr="00287A4B">
        <w:rPr>
          <w:lang w:val="en-PK"/>
        </w:rPr>
        <w:t># 2. CREATE EDUCATIONAL DATASET</w:t>
      </w:r>
    </w:p>
    <w:p w14:paraId="5A7CEB22" w14:textId="77777777" w:rsidR="00287A4B" w:rsidRPr="00287A4B" w:rsidRDefault="00287A4B" w:rsidP="00287A4B">
      <w:pPr>
        <w:spacing w:after="20"/>
        <w:ind w:left="1440"/>
        <w:rPr>
          <w:lang w:val="en-PK"/>
        </w:rPr>
      </w:pPr>
      <w:r w:rsidRPr="00287A4B">
        <w:rPr>
          <w:lang w:val="en-PK"/>
        </w:rPr>
        <w:t># ================================================================</w:t>
      </w:r>
    </w:p>
    <w:p w14:paraId="05555A86" w14:textId="77777777" w:rsidR="00287A4B" w:rsidRPr="00287A4B" w:rsidRDefault="00287A4B" w:rsidP="00287A4B">
      <w:pPr>
        <w:spacing w:after="20"/>
        <w:ind w:left="1440"/>
        <w:rPr>
          <w:lang w:val="en-PK"/>
        </w:rPr>
      </w:pPr>
    </w:p>
    <w:p w14:paraId="367E7656" w14:textId="77777777" w:rsidR="00287A4B" w:rsidRPr="00287A4B" w:rsidRDefault="00287A4B" w:rsidP="00287A4B">
      <w:pPr>
        <w:spacing w:after="20"/>
        <w:ind w:left="1440"/>
        <w:rPr>
          <w:lang w:val="en-PK"/>
        </w:rPr>
      </w:pPr>
      <w:r w:rsidRPr="00287A4B">
        <w:rPr>
          <w:lang w:val="en-PK"/>
        </w:rPr>
        <w:t>print("\n[1/8] Creating student dataset...")</w:t>
      </w:r>
    </w:p>
    <w:p w14:paraId="2C8E88CD" w14:textId="77777777" w:rsidR="00287A4B" w:rsidRPr="00287A4B" w:rsidRDefault="00287A4B" w:rsidP="00287A4B">
      <w:pPr>
        <w:spacing w:after="20"/>
        <w:ind w:left="1440"/>
        <w:rPr>
          <w:lang w:val="en-PK"/>
        </w:rPr>
      </w:pPr>
    </w:p>
    <w:p w14:paraId="7322E5DA" w14:textId="77777777" w:rsidR="00287A4B" w:rsidRPr="00287A4B" w:rsidRDefault="00287A4B" w:rsidP="00287A4B">
      <w:pPr>
        <w:spacing w:after="20"/>
        <w:ind w:left="1440"/>
        <w:rPr>
          <w:lang w:val="en-PK"/>
        </w:rPr>
      </w:pPr>
      <w:r w:rsidRPr="00287A4B">
        <w:rPr>
          <w:lang w:val="en-PK"/>
        </w:rPr>
        <w:t>np.random.seed(42)</w:t>
      </w:r>
    </w:p>
    <w:p w14:paraId="1CD8E40B" w14:textId="77777777" w:rsidR="00287A4B" w:rsidRPr="00287A4B" w:rsidRDefault="00287A4B" w:rsidP="00287A4B">
      <w:pPr>
        <w:spacing w:after="20"/>
        <w:ind w:left="1440"/>
        <w:rPr>
          <w:lang w:val="en-PK"/>
        </w:rPr>
      </w:pPr>
    </w:p>
    <w:p w14:paraId="47B1399C" w14:textId="77777777" w:rsidR="00287A4B" w:rsidRPr="00287A4B" w:rsidRDefault="00287A4B" w:rsidP="00287A4B">
      <w:pPr>
        <w:spacing w:after="20"/>
        <w:ind w:left="1440"/>
        <w:rPr>
          <w:lang w:val="en-PK"/>
        </w:rPr>
      </w:pPr>
      <w:r w:rsidRPr="00287A4B">
        <w:rPr>
          <w:lang w:val="en-PK"/>
        </w:rPr>
        <w:t>n = 600</w:t>
      </w:r>
    </w:p>
    <w:p w14:paraId="74FBF7AD" w14:textId="77777777" w:rsidR="00287A4B" w:rsidRPr="00287A4B" w:rsidRDefault="00287A4B" w:rsidP="00287A4B">
      <w:pPr>
        <w:spacing w:after="20"/>
        <w:ind w:left="1440"/>
        <w:rPr>
          <w:lang w:val="en-PK"/>
        </w:rPr>
      </w:pPr>
    </w:p>
    <w:p w14:paraId="0159982B" w14:textId="77777777" w:rsidR="00287A4B" w:rsidRPr="00287A4B" w:rsidRDefault="00287A4B" w:rsidP="00287A4B">
      <w:pPr>
        <w:spacing w:after="20"/>
        <w:ind w:left="1440"/>
        <w:rPr>
          <w:lang w:val="en-PK"/>
        </w:rPr>
      </w:pPr>
      <w:r w:rsidRPr="00287A4B">
        <w:rPr>
          <w:lang w:val="en-PK"/>
        </w:rPr>
        <w:t>study_hours = np.random.uniform(0.5, 10, n)</w:t>
      </w:r>
    </w:p>
    <w:p w14:paraId="652F67E2" w14:textId="77777777" w:rsidR="00287A4B" w:rsidRPr="00287A4B" w:rsidRDefault="00287A4B" w:rsidP="00287A4B">
      <w:pPr>
        <w:spacing w:after="20"/>
        <w:ind w:left="1440"/>
        <w:rPr>
          <w:lang w:val="en-PK"/>
        </w:rPr>
      </w:pPr>
      <w:r w:rsidRPr="00287A4B">
        <w:rPr>
          <w:lang w:val="en-PK"/>
        </w:rPr>
        <w:t>attendance = np.random.uniform(40, 100, n)</w:t>
      </w:r>
    </w:p>
    <w:p w14:paraId="66B14721" w14:textId="77777777" w:rsidR="00287A4B" w:rsidRPr="00287A4B" w:rsidRDefault="00287A4B" w:rsidP="00287A4B">
      <w:pPr>
        <w:spacing w:after="20"/>
        <w:ind w:left="1440"/>
        <w:rPr>
          <w:lang w:val="en-PK"/>
        </w:rPr>
      </w:pPr>
      <w:r w:rsidRPr="00287A4B">
        <w:rPr>
          <w:lang w:val="en-PK"/>
        </w:rPr>
        <w:t>previous_score = np.random.uniform(30, 100, n)</w:t>
      </w:r>
    </w:p>
    <w:p w14:paraId="3A02B639" w14:textId="77777777" w:rsidR="00287A4B" w:rsidRPr="00287A4B" w:rsidRDefault="00287A4B" w:rsidP="00287A4B">
      <w:pPr>
        <w:spacing w:after="20"/>
        <w:ind w:left="1440"/>
        <w:rPr>
          <w:lang w:val="en-PK"/>
        </w:rPr>
      </w:pPr>
    </w:p>
    <w:p w14:paraId="15157E81" w14:textId="77777777" w:rsidR="00287A4B" w:rsidRPr="00287A4B" w:rsidRDefault="00287A4B" w:rsidP="00287A4B">
      <w:pPr>
        <w:spacing w:after="20"/>
        <w:ind w:left="1440"/>
        <w:rPr>
          <w:lang w:val="en-PK"/>
        </w:rPr>
      </w:pPr>
      <w:r w:rsidRPr="00287A4B">
        <w:rPr>
          <w:lang w:val="en-PK"/>
        </w:rPr>
        <w:t># Synthetic educational score used to generate demonstration labels.</w:t>
      </w:r>
    </w:p>
    <w:p w14:paraId="74A2CD83" w14:textId="77777777" w:rsidR="00287A4B" w:rsidRPr="00287A4B" w:rsidRDefault="00287A4B" w:rsidP="00287A4B">
      <w:pPr>
        <w:spacing w:after="20"/>
        <w:ind w:left="1440"/>
        <w:rPr>
          <w:lang w:val="en-PK"/>
        </w:rPr>
      </w:pPr>
      <w:r w:rsidRPr="00287A4B">
        <w:rPr>
          <w:lang w:val="en-PK"/>
        </w:rPr>
        <w:t># These are simulated data, not real student records.</w:t>
      </w:r>
    </w:p>
    <w:p w14:paraId="24B312B4" w14:textId="77777777" w:rsidR="00287A4B" w:rsidRPr="00287A4B" w:rsidRDefault="00287A4B" w:rsidP="00287A4B">
      <w:pPr>
        <w:spacing w:after="20"/>
        <w:ind w:left="1440"/>
        <w:rPr>
          <w:lang w:val="en-PK"/>
        </w:rPr>
      </w:pPr>
      <w:r w:rsidRPr="00287A4B">
        <w:rPr>
          <w:lang w:val="en-PK"/>
        </w:rPr>
        <w:t>performance_score = (</w:t>
      </w:r>
    </w:p>
    <w:p w14:paraId="04E13D77" w14:textId="77777777" w:rsidR="00287A4B" w:rsidRPr="00287A4B" w:rsidRDefault="00287A4B" w:rsidP="00287A4B">
      <w:pPr>
        <w:spacing w:after="20"/>
        <w:ind w:left="1440"/>
        <w:rPr>
          <w:lang w:val="en-PK"/>
        </w:rPr>
      </w:pPr>
      <w:r w:rsidRPr="00287A4B">
        <w:rPr>
          <w:lang w:val="en-PK"/>
        </w:rPr>
        <w:t>    4.0 * study_hours</w:t>
      </w:r>
    </w:p>
    <w:p w14:paraId="4FFFA8F0" w14:textId="77777777" w:rsidR="00287A4B" w:rsidRPr="00287A4B" w:rsidRDefault="00287A4B" w:rsidP="00287A4B">
      <w:pPr>
        <w:spacing w:after="20"/>
        <w:ind w:left="1440"/>
        <w:rPr>
          <w:lang w:val="en-PK"/>
        </w:rPr>
      </w:pPr>
      <w:r w:rsidRPr="00287A4B">
        <w:rPr>
          <w:lang w:val="en-PK"/>
        </w:rPr>
        <w:t>    + 0.30 * attendance</w:t>
      </w:r>
    </w:p>
    <w:p w14:paraId="1E00ED8F" w14:textId="77777777" w:rsidR="00287A4B" w:rsidRPr="00287A4B" w:rsidRDefault="00287A4B" w:rsidP="00287A4B">
      <w:pPr>
        <w:spacing w:after="20"/>
        <w:ind w:left="1440"/>
        <w:rPr>
          <w:lang w:val="en-PK"/>
        </w:rPr>
      </w:pPr>
      <w:r w:rsidRPr="00287A4B">
        <w:rPr>
          <w:lang w:val="en-PK"/>
        </w:rPr>
        <w:t>    + 0.35 * previous_score</w:t>
      </w:r>
    </w:p>
    <w:p w14:paraId="24A64FC8" w14:textId="77777777" w:rsidR="00287A4B" w:rsidRPr="00287A4B" w:rsidRDefault="00287A4B" w:rsidP="00287A4B">
      <w:pPr>
        <w:spacing w:after="20"/>
        <w:ind w:left="1440"/>
        <w:rPr>
          <w:lang w:val="en-PK"/>
        </w:rPr>
      </w:pPr>
      <w:r w:rsidRPr="00287A4B">
        <w:rPr>
          <w:lang w:val="en-PK"/>
        </w:rPr>
        <w:t>    + np.random.normal(0, 7, n)</w:t>
      </w:r>
    </w:p>
    <w:p w14:paraId="1B4F746A" w14:textId="77777777" w:rsidR="00287A4B" w:rsidRPr="00287A4B" w:rsidRDefault="00287A4B" w:rsidP="00287A4B">
      <w:pPr>
        <w:spacing w:after="20"/>
        <w:ind w:left="1440"/>
        <w:rPr>
          <w:lang w:val="en-PK"/>
        </w:rPr>
      </w:pPr>
      <w:r w:rsidRPr="00287A4B">
        <w:rPr>
          <w:lang w:val="en-PK"/>
        </w:rPr>
        <w:t>)</w:t>
      </w:r>
    </w:p>
    <w:p w14:paraId="5231C84B" w14:textId="77777777" w:rsidR="00287A4B" w:rsidRPr="00287A4B" w:rsidRDefault="00287A4B" w:rsidP="00287A4B">
      <w:pPr>
        <w:spacing w:after="20"/>
        <w:ind w:left="1440"/>
        <w:rPr>
          <w:lang w:val="en-PK"/>
        </w:rPr>
      </w:pPr>
    </w:p>
    <w:p w14:paraId="5ADDD184" w14:textId="77777777" w:rsidR="00287A4B" w:rsidRPr="00287A4B" w:rsidRDefault="00287A4B" w:rsidP="00287A4B">
      <w:pPr>
        <w:spacing w:after="20"/>
        <w:ind w:left="1440"/>
        <w:rPr>
          <w:lang w:val="en-PK"/>
        </w:rPr>
      </w:pPr>
      <w:r w:rsidRPr="00287A4B">
        <w:rPr>
          <w:lang w:val="en-PK"/>
        </w:rPr>
        <w:t>passed = (performance_score &gt;= 48).astype(int)</w:t>
      </w:r>
    </w:p>
    <w:p w14:paraId="0ABBA0DA" w14:textId="77777777" w:rsidR="00287A4B" w:rsidRPr="00287A4B" w:rsidRDefault="00287A4B" w:rsidP="00287A4B">
      <w:pPr>
        <w:spacing w:after="20"/>
        <w:ind w:left="1440"/>
        <w:rPr>
          <w:lang w:val="en-PK"/>
        </w:rPr>
      </w:pPr>
    </w:p>
    <w:p w14:paraId="5B169440" w14:textId="77777777" w:rsidR="00287A4B" w:rsidRPr="00287A4B" w:rsidRDefault="00287A4B" w:rsidP="00287A4B">
      <w:pPr>
        <w:spacing w:after="20"/>
        <w:ind w:left="1440"/>
        <w:rPr>
          <w:lang w:val="en-PK"/>
        </w:rPr>
      </w:pPr>
      <w:r w:rsidRPr="00287A4B">
        <w:rPr>
          <w:lang w:val="en-PK"/>
        </w:rPr>
        <w:t>df = pd.DataFrame({</w:t>
      </w:r>
    </w:p>
    <w:p w14:paraId="0C4238EA" w14:textId="77777777" w:rsidR="00287A4B" w:rsidRPr="00287A4B" w:rsidRDefault="00287A4B" w:rsidP="00287A4B">
      <w:pPr>
        <w:spacing w:after="20"/>
        <w:ind w:left="1440"/>
        <w:rPr>
          <w:lang w:val="en-PK"/>
        </w:rPr>
      </w:pPr>
      <w:r w:rsidRPr="00287A4B">
        <w:rPr>
          <w:lang w:val="en-PK"/>
        </w:rPr>
        <w:t>    "StudyHours": np.round(study_hours, 2),</w:t>
      </w:r>
    </w:p>
    <w:p w14:paraId="638E1E6E" w14:textId="77777777" w:rsidR="00287A4B" w:rsidRPr="00287A4B" w:rsidRDefault="00287A4B" w:rsidP="00287A4B">
      <w:pPr>
        <w:spacing w:after="20"/>
        <w:ind w:left="1440"/>
        <w:rPr>
          <w:lang w:val="en-PK"/>
        </w:rPr>
      </w:pPr>
      <w:r w:rsidRPr="00287A4B">
        <w:rPr>
          <w:lang w:val="en-PK"/>
        </w:rPr>
        <w:t>    "Attendance": np.round(attendance, 2),</w:t>
      </w:r>
    </w:p>
    <w:p w14:paraId="5E324F5B" w14:textId="77777777" w:rsidR="00287A4B" w:rsidRPr="00287A4B" w:rsidRDefault="00287A4B" w:rsidP="00287A4B">
      <w:pPr>
        <w:spacing w:after="20"/>
        <w:ind w:left="1440"/>
        <w:rPr>
          <w:lang w:val="en-PK"/>
        </w:rPr>
      </w:pPr>
      <w:r w:rsidRPr="00287A4B">
        <w:rPr>
          <w:lang w:val="en-PK"/>
        </w:rPr>
        <w:t>    "PreviousScore": np.round(previous_score, 2),</w:t>
      </w:r>
    </w:p>
    <w:p w14:paraId="4B1B3764" w14:textId="77777777" w:rsidR="00287A4B" w:rsidRPr="00287A4B" w:rsidRDefault="00287A4B" w:rsidP="00287A4B">
      <w:pPr>
        <w:spacing w:after="20"/>
        <w:ind w:left="1440"/>
        <w:rPr>
          <w:lang w:val="en-PK"/>
        </w:rPr>
      </w:pPr>
      <w:r w:rsidRPr="00287A4B">
        <w:rPr>
          <w:lang w:val="en-PK"/>
        </w:rPr>
        <w:t>    "Passed": passed</w:t>
      </w:r>
    </w:p>
    <w:p w14:paraId="6E28CF4B" w14:textId="77777777" w:rsidR="00287A4B" w:rsidRPr="00287A4B" w:rsidRDefault="00287A4B" w:rsidP="00287A4B">
      <w:pPr>
        <w:spacing w:after="20"/>
        <w:ind w:left="1440"/>
        <w:rPr>
          <w:lang w:val="en-PK"/>
        </w:rPr>
      </w:pPr>
      <w:r w:rsidRPr="00287A4B">
        <w:rPr>
          <w:lang w:val="en-PK"/>
        </w:rPr>
        <w:t>})</w:t>
      </w:r>
    </w:p>
    <w:p w14:paraId="2EA55387" w14:textId="77777777" w:rsidR="00287A4B" w:rsidRPr="00287A4B" w:rsidRDefault="00287A4B" w:rsidP="00287A4B">
      <w:pPr>
        <w:spacing w:after="20"/>
        <w:ind w:left="1440"/>
        <w:rPr>
          <w:lang w:val="en-PK"/>
        </w:rPr>
      </w:pPr>
    </w:p>
    <w:p w14:paraId="17822F72" w14:textId="77777777" w:rsidR="00287A4B" w:rsidRPr="00287A4B" w:rsidRDefault="00287A4B" w:rsidP="00287A4B">
      <w:pPr>
        <w:spacing w:after="20"/>
        <w:ind w:left="1440"/>
        <w:rPr>
          <w:lang w:val="en-PK"/>
        </w:rPr>
      </w:pPr>
      <w:r w:rsidRPr="00287A4B">
        <w:rPr>
          <w:lang w:val="en-PK"/>
        </w:rPr>
        <w:t># Add a small number of missing feature values for preprocessing practice.</w:t>
      </w:r>
    </w:p>
    <w:p w14:paraId="7862F43D" w14:textId="77777777" w:rsidR="00287A4B" w:rsidRPr="00287A4B" w:rsidRDefault="00287A4B" w:rsidP="00287A4B">
      <w:pPr>
        <w:spacing w:after="20"/>
        <w:ind w:left="1440"/>
        <w:rPr>
          <w:lang w:val="en-PK"/>
        </w:rPr>
      </w:pPr>
      <w:r w:rsidRPr="00287A4B">
        <w:rPr>
          <w:lang w:val="en-PK"/>
        </w:rPr>
        <w:t>for column in ["StudyHours", "Attendance", "PreviousScore"]:</w:t>
      </w:r>
    </w:p>
    <w:p w14:paraId="0740C179" w14:textId="77777777" w:rsidR="00287A4B" w:rsidRPr="00287A4B" w:rsidRDefault="00287A4B" w:rsidP="00287A4B">
      <w:pPr>
        <w:spacing w:after="20"/>
        <w:ind w:left="1440"/>
        <w:rPr>
          <w:lang w:val="en-PK"/>
        </w:rPr>
      </w:pPr>
      <w:r w:rsidRPr="00287A4B">
        <w:rPr>
          <w:lang w:val="en-PK"/>
        </w:rPr>
        <w:t>    missing_indices = df.sample(</w:t>
      </w:r>
    </w:p>
    <w:p w14:paraId="5A4AF56E" w14:textId="77777777" w:rsidR="00287A4B" w:rsidRPr="00287A4B" w:rsidRDefault="00287A4B" w:rsidP="00287A4B">
      <w:pPr>
        <w:spacing w:after="20"/>
        <w:ind w:left="1440"/>
        <w:rPr>
          <w:lang w:val="en-PK"/>
        </w:rPr>
      </w:pPr>
      <w:r w:rsidRPr="00287A4B">
        <w:rPr>
          <w:lang w:val="en-PK"/>
        </w:rPr>
        <w:t>        frac=0.02, random_state=42</w:t>
      </w:r>
    </w:p>
    <w:p w14:paraId="08B658D4" w14:textId="77777777" w:rsidR="00287A4B" w:rsidRPr="00287A4B" w:rsidRDefault="00287A4B" w:rsidP="00287A4B">
      <w:pPr>
        <w:spacing w:after="20"/>
        <w:ind w:left="1440"/>
        <w:rPr>
          <w:lang w:val="en-PK"/>
        </w:rPr>
      </w:pPr>
      <w:r w:rsidRPr="00287A4B">
        <w:rPr>
          <w:lang w:val="en-PK"/>
        </w:rPr>
        <w:t>    ).index</w:t>
      </w:r>
    </w:p>
    <w:p w14:paraId="567A64A7" w14:textId="77777777" w:rsidR="00287A4B" w:rsidRPr="00287A4B" w:rsidRDefault="00287A4B" w:rsidP="00287A4B">
      <w:pPr>
        <w:spacing w:after="20"/>
        <w:ind w:left="1440"/>
        <w:rPr>
          <w:lang w:val="en-PK"/>
        </w:rPr>
      </w:pPr>
      <w:r w:rsidRPr="00287A4B">
        <w:rPr>
          <w:lang w:val="en-PK"/>
        </w:rPr>
        <w:t>    df.loc[missing_indices, column] = np.nan</w:t>
      </w:r>
    </w:p>
    <w:p w14:paraId="307437E1" w14:textId="77777777" w:rsidR="00287A4B" w:rsidRPr="00287A4B" w:rsidRDefault="00287A4B" w:rsidP="00287A4B">
      <w:pPr>
        <w:spacing w:after="20"/>
        <w:ind w:left="1440"/>
        <w:rPr>
          <w:lang w:val="en-PK"/>
        </w:rPr>
      </w:pPr>
    </w:p>
    <w:p w14:paraId="75908B13" w14:textId="77777777" w:rsidR="00287A4B" w:rsidRPr="00287A4B" w:rsidRDefault="00287A4B" w:rsidP="00287A4B">
      <w:pPr>
        <w:spacing w:after="20"/>
        <w:ind w:left="1440"/>
        <w:rPr>
          <w:lang w:val="en-PK"/>
        </w:rPr>
      </w:pPr>
      <w:r w:rsidRPr="00287A4B">
        <w:rPr>
          <w:lang w:val="en-PK"/>
        </w:rPr>
        <w:t>df.to_csv("student_performance_week6.csv", index=False)</w:t>
      </w:r>
    </w:p>
    <w:p w14:paraId="45345E06" w14:textId="77777777" w:rsidR="00287A4B" w:rsidRPr="00287A4B" w:rsidRDefault="00287A4B" w:rsidP="00287A4B">
      <w:pPr>
        <w:spacing w:after="20"/>
        <w:ind w:left="1440"/>
        <w:rPr>
          <w:lang w:val="en-PK"/>
        </w:rPr>
      </w:pPr>
    </w:p>
    <w:p w14:paraId="0507EB6B" w14:textId="77777777" w:rsidR="00287A4B" w:rsidRPr="00287A4B" w:rsidRDefault="00287A4B" w:rsidP="00287A4B">
      <w:pPr>
        <w:spacing w:after="20"/>
        <w:ind w:left="1440"/>
        <w:rPr>
          <w:lang w:val="en-PK"/>
        </w:rPr>
      </w:pPr>
      <w:r w:rsidRPr="00287A4B">
        <w:rPr>
          <w:lang w:val="en-PK"/>
        </w:rPr>
        <w:t>print("Dataset created successfully!")</w:t>
      </w:r>
    </w:p>
    <w:p w14:paraId="1BDF162E" w14:textId="77777777" w:rsidR="00287A4B" w:rsidRPr="00287A4B" w:rsidRDefault="00287A4B" w:rsidP="00287A4B">
      <w:pPr>
        <w:spacing w:after="20"/>
        <w:ind w:left="1440"/>
        <w:rPr>
          <w:lang w:val="en-PK"/>
        </w:rPr>
      </w:pPr>
      <w:r w:rsidRPr="00287A4B">
        <w:rPr>
          <w:lang w:val="en-PK"/>
        </w:rPr>
        <w:t>print("Dataset shape:", df.shape)</w:t>
      </w:r>
    </w:p>
    <w:p w14:paraId="58629FED" w14:textId="77777777" w:rsidR="00287A4B" w:rsidRPr="00287A4B" w:rsidRDefault="00287A4B" w:rsidP="00287A4B">
      <w:pPr>
        <w:spacing w:after="20"/>
        <w:ind w:left="1440"/>
        <w:rPr>
          <w:lang w:val="en-PK"/>
        </w:rPr>
      </w:pPr>
      <w:r w:rsidRPr="00287A4B">
        <w:rPr>
          <w:lang w:val="en-PK"/>
        </w:rPr>
        <w:lastRenderedPageBreak/>
        <w:t>print("\nFirst 10 rows:")</w:t>
      </w:r>
    </w:p>
    <w:p w14:paraId="5A9E304C" w14:textId="77777777" w:rsidR="00287A4B" w:rsidRPr="00287A4B" w:rsidRDefault="00287A4B" w:rsidP="00287A4B">
      <w:pPr>
        <w:spacing w:after="20"/>
        <w:ind w:left="1440"/>
        <w:rPr>
          <w:lang w:val="en-PK"/>
        </w:rPr>
      </w:pPr>
      <w:r w:rsidRPr="00287A4B">
        <w:rPr>
          <w:lang w:val="en-PK"/>
        </w:rPr>
        <w:t>print(df.head(10))</w:t>
      </w:r>
    </w:p>
    <w:p w14:paraId="01AFAE5A" w14:textId="77777777" w:rsidR="00287A4B" w:rsidRPr="00287A4B" w:rsidRDefault="00287A4B" w:rsidP="00287A4B">
      <w:pPr>
        <w:spacing w:after="20"/>
        <w:ind w:left="1440"/>
        <w:rPr>
          <w:lang w:val="en-PK"/>
        </w:rPr>
      </w:pPr>
    </w:p>
    <w:p w14:paraId="4BC064E6" w14:textId="77777777" w:rsidR="00287A4B" w:rsidRPr="00287A4B" w:rsidRDefault="00287A4B" w:rsidP="00287A4B">
      <w:pPr>
        <w:spacing w:after="20"/>
        <w:ind w:left="1440"/>
        <w:rPr>
          <w:lang w:val="en-PK"/>
        </w:rPr>
      </w:pPr>
      <w:r w:rsidRPr="00287A4B">
        <w:rPr>
          <w:lang w:val="en-PK"/>
        </w:rPr>
        <w:t>print("\nMissing values before preprocessing:")</w:t>
      </w:r>
    </w:p>
    <w:p w14:paraId="2EEB99DC" w14:textId="77777777" w:rsidR="00287A4B" w:rsidRPr="00287A4B" w:rsidRDefault="00287A4B" w:rsidP="00287A4B">
      <w:pPr>
        <w:spacing w:after="20"/>
        <w:ind w:left="1440"/>
        <w:rPr>
          <w:lang w:val="en-PK"/>
        </w:rPr>
      </w:pPr>
      <w:r w:rsidRPr="00287A4B">
        <w:rPr>
          <w:lang w:val="en-PK"/>
        </w:rPr>
        <w:t>print(df.isnull().sum())</w:t>
      </w:r>
    </w:p>
    <w:p w14:paraId="1F7A5049" w14:textId="77777777" w:rsidR="00287A4B" w:rsidRPr="00287A4B" w:rsidRDefault="00287A4B" w:rsidP="00287A4B">
      <w:pPr>
        <w:spacing w:after="20"/>
        <w:ind w:left="1440"/>
        <w:rPr>
          <w:lang w:val="en-PK"/>
        </w:rPr>
      </w:pPr>
    </w:p>
    <w:p w14:paraId="3266BF50" w14:textId="77777777" w:rsidR="00287A4B" w:rsidRPr="00287A4B" w:rsidRDefault="00287A4B" w:rsidP="00287A4B">
      <w:pPr>
        <w:spacing w:after="20"/>
        <w:ind w:left="1440"/>
        <w:rPr>
          <w:lang w:val="en-PK"/>
        </w:rPr>
      </w:pPr>
      <w:r w:rsidRPr="00287A4B">
        <w:rPr>
          <w:lang w:val="en-PK"/>
        </w:rPr>
        <w:t>print("\nClass distribution:")</w:t>
      </w:r>
    </w:p>
    <w:p w14:paraId="2AC61BC8" w14:textId="77777777" w:rsidR="00287A4B" w:rsidRPr="00287A4B" w:rsidRDefault="00287A4B" w:rsidP="00287A4B">
      <w:pPr>
        <w:spacing w:after="20"/>
        <w:ind w:left="1440"/>
        <w:rPr>
          <w:lang w:val="en-PK"/>
        </w:rPr>
      </w:pPr>
      <w:r w:rsidRPr="00287A4B">
        <w:rPr>
          <w:lang w:val="en-PK"/>
        </w:rPr>
        <w:t>print(df["Passed"].value_counts().rename(</w:t>
      </w:r>
    </w:p>
    <w:p w14:paraId="0D249895" w14:textId="77777777" w:rsidR="00287A4B" w:rsidRPr="00287A4B" w:rsidRDefault="00287A4B" w:rsidP="00287A4B">
      <w:pPr>
        <w:spacing w:after="20"/>
        <w:ind w:left="1440"/>
        <w:rPr>
          <w:lang w:val="en-PK"/>
        </w:rPr>
      </w:pPr>
      <w:r w:rsidRPr="00287A4B">
        <w:rPr>
          <w:lang w:val="en-PK"/>
        </w:rPr>
        <w:t>    index={0: "Fail", 1: "Pass"}</w:t>
      </w:r>
    </w:p>
    <w:p w14:paraId="4FFE4633" w14:textId="77777777" w:rsidR="00287A4B" w:rsidRPr="00287A4B" w:rsidRDefault="00287A4B" w:rsidP="00287A4B">
      <w:pPr>
        <w:spacing w:after="20"/>
        <w:ind w:left="1440"/>
        <w:rPr>
          <w:lang w:val="en-PK"/>
        </w:rPr>
      </w:pPr>
      <w:r w:rsidRPr="00287A4B">
        <w:rPr>
          <w:lang w:val="en-PK"/>
        </w:rPr>
        <w:t>))</w:t>
      </w:r>
    </w:p>
    <w:p w14:paraId="68D7E399" w14:textId="77777777" w:rsidR="00287A4B" w:rsidRPr="00287A4B" w:rsidRDefault="00287A4B" w:rsidP="00287A4B">
      <w:pPr>
        <w:spacing w:after="20"/>
        <w:ind w:left="1440"/>
        <w:rPr>
          <w:lang w:val="en-PK"/>
        </w:rPr>
      </w:pPr>
    </w:p>
    <w:p w14:paraId="3D4352F4" w14:textId="77777777" w:rsidR="00287A4B" w:rsidRPr="00287A4B" w:rsidRDefault="00287A4B" w:rsidP="00287A4B">
      <w:pPr>
        <w:spacing w:after="20"/>
        <w:ind w:left="1440"/>
        <w:rPr>
          <w:lang w:val="en-PK"/>
        </w:rPr>
      </w:pPr>
      <w:r w:rsidRPr="00287A4B">
        <w:rPr>
          <w:lang w:val="en-PK"/>
        </w:rPr>
        <w:t># ================================================================</w:t>
      </w:r>
    </w:p>
    <w:p w14:paraId="5AD22378" w14:textId="77777777" w:rsidR="00287A4B" w:rsidRPr="00287A4B" w:rsidRDefault="00287A4B" w:rsidP="00287A4B">
      <w:pPr>
        <w:spacing w:after="20"/>
        <w:ind w:left="1440"/>
        <w:rPr>
          <w:lang w:val="en-PK"/>
        </w:rPr>
      </w:pPr>
      <w:r w:rsidRPr="00287A4B">
        <w:rPr>
          <w:lang w:val="en-PK"/>
        </w:rPr>
        <w:t># 3. DATA PREPROCESSING</w:t>
      </w:r>
    </w:p>
    <w:p w14:paraId="4AA7A1B6" w14:textId="77777777" w:rsidR="00287A4B" w:rsidRPr="00287A4B" w:rsidRDefault="00287A4B" w:rsidP="00287A4B">
      <w:pPr>
        <w:spacing w:after="20"/>
        <w:ind w:left="1440"/>
        <w:rPr>
          <w:lang w:val="en-PK"/>
        </w:rPr>
      </w:pPr>
      <w:r w:rsidRPr="00287A4B">
        <w:rPr>
          <w:lang w:val="en-PK"/>
        </w:rPr>
        <w:t># ================================================================</w:t>
      </w:r>
    </w:p>
    <w:p w14:paraId="1BF3AB45" w14:textId="77777777" w:rsidR="00287A4B" w:rsidRPr="00287A4B" w:rsidRDefault="00287A4B" w:rsidP="00287A4B">
      <w:pPr>
        <w:spacing w:after="20"/>
        <w:ind w:left="1440"/>
        <w:rPr>
          <w:lang w:val="en-PK"/>
        </w:rPr>
      </w:pPr>
    </w:p>
    <w:p w14:paraId="6DFE3BF9" w14:textId="77777777" w:rsidR="00287A4B" w:rsidRPr="00287A4B" w:rsidRDefault="00287A4B" w:rsidP="00287A4B">
      <w:pPr>
        <w:spacing w:after="20"/>
        <w:ind w:left="1440"/>
        <w:rPr>
          <w:lang w:val="en-PK"/>
        </w:rPr>
      </w:pPr>
      <w:r w:rsidRPr="00287A4B">
        <w:rPr>
          <w:lang w:val="en-PK"/>
        </w:rPr>
        <w:t>print("\n[2/8] Preprocessing dataset...")</w:t>
      </w:r>
    </w:p>
    <w:p w14:paraId="4D4FAB5A" w14:textId="77777777" w:rsidR="00287A4B" w:rsidRPr="00287A4B" w:rsidRDefault="00287A4B" w:rsidP="00287A4B">
      <w:pPr>
        <w:spacing w:after="20"/>
        <w:ind w:left="1440"/>
        <w:rPr>
          <w:lang w:val="en-PK"/>
        </w:rPr>
      </w:pPr>
    </w:p>
    <w:p w14:paraId="046D8B1E" w14:textId="77777777" w:rsidR="00287A4B" w:rsidRPr="00287A4B" w:rsidRDefault="00287A4B" w:rsidP="00287A4B">
      <w:pPr>
        <w:spacing w:after="20"/>
        <w:ind w:left="1440"/>
        <w:rPr>
          <w:lang w:val="en-PK"/>
        </w:rPr>
      </w:pPr>
      <w:r w:rsidRPr="00287A4B">
        <w:rPr>
          <w:lang w:val="en-PK"/>
        </w:rPr>
        <w:t>X = df[["StudyHours", "Attendance", "PreviousScore"]]</w:t>
      </w:r>
    </w:p>
    <w:p w14:paraId="797EB531" w14:textId="77777777" w:rsidR="00287A4B" w:rsidRPr="00287A4B" w:rsidRDefault="00287A4B" w:rsidP="00287A4B">
      <w:pPr>
        <w:spacing w:after="20"/>
        <w:ind w:left="1440"/>
        <w:rPr>
          <w:lang w:val="en-PK"/>
        </w:rPr>
      </w:pPr>
      <w:r w:rsidRPr="00287A4B">
        <w:rPr>
          <w:lang w:val="en-PK"/>
        </w:rPr>
        <w:t>y = df["Passed"]</w:t>
      </w:r>
    </w:p>
    <w:p w14:paraId="0CFA1AF4" w14:textId="77777777" w:rsidR="00287A4B" w:rsidRPr="00287A4B" w:rsidRDefault="00287A4B" w:rsidP="00287A4B">
      <w:pPr>
        <w:spacing w:after="20"/>
        <w:ind w:left="1440"/>
        <w:rPr>
          <w:lang w:val="en-PK"/>
        </w:rPr>
      </w:pPr>
    </w:p>
    <w:p w14:paraId="71E8C9BF" w14:textId="77777777" w:rsidR="00287A4B" w:rsidRPr="00287A4B" w:rsidRDefault="00287A4B" w:rsidP="00287A4B">
      <w:pPr>
        <w:spacing w:after="20"/>
        <w:ind w:left="1440"/>
        <w:rPr>
          <w:lang w:val="en-PK"/>
        </w:rPr>
      </w:pPr>
      <w:r w:rsidRPr="00287A4B">
        <w:rPr>
          <w:lang w:val="en-PK"/>
        </w:rPr>
        <w:t># Separate training and testing data before fitting preprocessing.</w:t>
      </w:r>
    </w:p>
    <w:p w14:paraId="0A908CB1" w14:textId="77777777" w:rsidR="00287A4B" w:rsidRPr="00287A4B" w:rsidRDefault="00287A4B" w:rsidP="00287A4B">
      <w:pPr>
        <w:spacing w:after="20"/>
        <w:ind w:left="1440"/>
        <w:rPr>
          <w:lang w:val="en-PK"/>
        </w:rPr>
      </w:pPr>
      <w:r w:rsidRPr="00287A4B">
        <w:rPr>
          <w:lang w:val="en-PK"/>
        </w:rPr>
        <w:t>X_train, X_test, y_train, y_test = train_test_split(</w:t>
      </w:r>
    </w:p>
    <w:p w14:paraId="66720FC8" w14:textId="77777777" w:rsidR="00287A4B" w:rsidRPr="00287A4B" w:rsidRDefault="00287A4B" w:rsidP="00287A4B">
      <w:pPr>
        <w:spacing w:after="20"/>
        <w:ind w:left="1440"/>
        <w:rPr>
          <w:lang w:val="en-PK"/>
        </w:rPr>
      </w:pPr>
      <w:r w:rsidRPr="00287A4B">
        <w:rPr>
          <w:lang w:val="en-PK"/>
        </w:rPr>
        <w:t>    X,</w:t>
      </w:r>
    </w:p>
    <w:p w14:paraId="40D44F50" w14:textId="77777777" w:rsidR="00287A4B" w:rsidRPr="00287A4B" w:rsidRDefault="00287A4B" w:rsidP="00287A4B">
      <w:pPr>
        <w:spacing w:after="20"/>
        <w:ind w:left="1440"/>
        <w:rPr>
          <w:lang w:val="en-PK"/>
        </w:rPr>
      </w:pPr>
      <w:r w:rsidRPr="00287A4B">
        <w:rPr>
          <w:lang w:val="en-PK"/>
        </w:rPr>
        <w:t>    y,</w:t>
      </w:r>
    </w:p>
    <w:p w14:paraId="2BF379DE" w14:textId="77777777" w:rsidR="00287A4B" w:rsidRPr="00287A4B" w:rsidRDefault="00287A4B" w:rsidP="00287A4B">
      <w:pPr>
        <w:spacing w:after="20"/>
        <w:ind w:left="1440"/>
        <w:rPr>
          <w:lang w:val="en-PK"/>
        </w:rPr>
      </w:pPr>
      <w:r w:rsidRPr="00287A4B">
        <w:rPr>
          <w:lang w:val="en-PK"/>
        </w:rPr>
        <w:t>    test_size=0.20,</w:t>
      </w:r>
    </w:p>
    <w:p w14:paraId="36971044" w14:textId="77777777" w:rsidR="00287A4B" w:rsidRPr="00287A4B" w:rsidRDefault="00287A4B" w:rsidP="00287A4B">
      <w:pPr>
        <w:spacing w:after="20"/>
        <w:ind w:left="1440"/>
        <w:rPr>
          <w:lang w:val="en-PK"/>
        </w:rPr>
      </w:pPr>
      <w:r w:rsidRPr="00287A4B">
        <w:rPr>
          <w:lang w:val="en-PK"/>
        </w:rPr>
        <w:t>    random_state=42,</w:t>
      </w:r>
    </w:p>
    <w:p w14:paraId="5C57D9A4" w14:textId="77777777" w:rsidR="00287A4B" w:rsidRPr="00287A4B" w:rsidRDefault="00287A4B" w:rsidP="00287A4B">
      <w:pPr>
        <w:spacing w:after="20"/>
        <w:ind w:left="1440"/>
        <w:rPr>
          <w:lang w:val="en-PK"/>
        </w:rPr>
      </w:pPr>
      <w:r w:rsidRPr="00287A4B">
        <w:rPr>
          <w:lang w:val="en-PK"/>
        </w:rPr>
        <w:t>    stratify=y</w:t>
      </w:r>
    </w:p>
    <w:p w14:paraId="314559B9" w14:textId="77777777" w:rsidR="00287A4B" w:rsidRPr="00287A4B" w:rsidRDefault="00287A4B" w:rsidP="00287A4B">
      <w:pPr>
        <w:spacing w:after="20"/>
        <w:ind w:left="1440"/>
        <w:rPr>
          <w:lang w:val="en-PK"/>
        </w:rPr>
      </w:pPr>
      <w:r w:rsidRPr="00287A4B">
        <w:rPr>
          <w:lang w:val="en-PK"/>
        </w:rPr>
        <w:t>)</w:t>
      </w:r>
    </w:p>
    <w:p w14:paraId="4C8FCC52" w14:textId="77777777" w:rsidR="00287A4B" w:rsidRPr="00287A4B" w:rsidRDefault="00287A4B" w:rsidP="00287A4B">
      <w:pPr>
        <w:spacing w:after="20"/>
        <w:ind w:left="1440"/>
        <w:rPr>
          <w:lang w:val="en-PK"/>
        </w:rPr>
      </w:pPr>
    </w:p>
    <w:p w14:paraId="439E55E2" w14:textId="77777777" w:rsidR="00287A4B" w:rsidRPr="00287A4B" w:rsidRDefault="00287A4B" w:rsidP="00287A4B">
      <w:pPr>
        <w:spacing w:after="20"/>
        <w:ind w:left="1440"/>
        <w:rPr>
          <w:lang w:val="en-PK"/>
        </w:rPr>
      </w:pPr>
      <w:r w:rsidRPr="00287A4B">
        <w:rPr>
          <w:lang w:val="en-PK"/>
        </w:rPr>
        <w:t># Each pipeline imputes missing values using training data only.</w:t>
      </w:r>
    </w:p>
    <w:p w14:paraId="2C518EC0" w14:textId="77777777" w:rsidR="00287A4B" w:rsidRPr="00287A4B" w:rsidRDefault="00287A4B" w:rsidP="00287A4B">
      <w:pPr>
        <w:spacing w:after="20"/>
        <w:ind w:left="1440"/>
        <w:rPr>
          <w:lang w:val="en-PK"/>
        </w:rPr>
      </w:pPr>
      <w:r w:rsidRPr="00287A4B">
        <w:rPr>
          <w:lang w:val="en-PK"/>
        </w:rPr>
        <w:t># Scaling is used for models that benefit from standardized features.</w:t>
      </w:r>
    </w:p>
    <w:p w14:paraId="4FDE38CF" w14:textId="77777777" w:rsidR="00287A4B" w:rsidRPr="00287A4B" w:rsidRDefault="00287A4B" w:rsidP="00287A4B">
      <w:pPr>
        <w:spacing w:after="20"/>
        <w:ind w:left="1440"/>
        <w:rPr>
          <w:lang w:val="en-PK"/>
        </w:rPr>
      </w:pPr>
    </w:p>
    <w:p w14:paraId="1B364DF8" w14:textId="77777777" w:rsidR="00287A4B" w:rsidRPr="00287A4B" w:rsidRDefault="00287A4B" w:rsidP="00287A4B">
      <w:pPr>
        <w:spacing w:after="20"/>
        <w:ind w:left="1440"/>
        <w:rPr>
          <w:lang w:val="en-PK"/>
        </w:rPr>
      </w:pPr>
      <w:r w:rsidRPr="00287A4B">
        <w:rPr>
          <w:lang w:val="en-PK"/>
        </w:rPr>
        <w:t>logistic_pipeline = Pipeline([</w:t>
      </w:r>
    </w:p>
    <w:p w14:paraId="0D59E4BC" w14:textId="77777777" w:rsidR="00287A4B" w:rsidRPr="00287A4B" w:rsidRDefault="00287A4B" w:rsidP="00287A4B">
      <w:pPr>
        <w:spacing w:after="20"/>
        <w:ind w:left="1440"/>
        <w:rPr>
          <w:lang w:val="en-PK"/>
        </w:rPr>
      </w:pPr>
      <w:r w:rsidRPr="00287A4B">
        <w:rPr>
          <w:lang w:val="en-PK"/>
        </w:rPr>
        <w:t>    ("imputer", SimpleImputer(strategy="median")),</w:t>
      </w:r>
    </w:p>
    <w:p w14:paraId="4CA8B845" w14:textId="77777777" w:rsidR="00287A4B" w:rsidRPr="00287A4B" w:rsidRDefault="00287A4B" w:rsidP="00287A4B">
      <w:pPr>
        <w:spacing w:after="20"/>
        <w:ind w:left="1440"/>
        <w:rPr>
          <w:lang w:val="en-PK"/>
        </w:rPr>
      </w:pPr>
      <w:r w:rsidRPr="00287A4B">
        <w:rPr>
          <w:lang w:val="en-PK"/>
        </w:rPr>
        <w:t>    ("scaler", StandardScaler()),</w:t>
      </w:r>
    </w:p>
    <w:p w14:paraId="7FB1FCD7" w14:textId="77777777" w:rsidR="00287A4B" w:rsidRPr="00287A4B" w:rsidRDefault="00287A4B" w:rsidP="00287A4B">
      <w:pPr>
        <w:spacing w:after="20"/>
        <w:ind w:left="1440"/>
        <w:rPr>
          <w:lang w:val="en-PK"/>
        </w:rPr>
      </w:pPr>
      <w:r w:rsidRPr="00287A4B">
        <w:rPr>
          <w:lang w:val="en-PK"/>
        </w:rPr>
        <w:t>    ("model", LogisticRegression(max_iter=2000))</w:t>
      </w:r>
    </w:p>
    <w:p w14:paraId="6A3DB2C6" w14:textId="77777777" w:rsidR="00287A4B" w:rsidRPr="00287A4B" w:rsidRDefault="00287A4B" w:rsidP="00287A4B">
      <w:pPr>
        <w:spacing w:after="20"/>
        <w:ind w:left="1440"/>
        <w:rPr>
          <w:lang w:val="en-PK"/>
        </w:rPr>
      </w:pPr>
      <w:r w:rsidRPr="00287A4B">
        <w:rPr>
          <w:lang w:val="en-PK"/>
        </w:rPr>
        <w:t>])</w:t>
      </w:r>
    </w:p>
    <w:p w14:paraId="5C003AB5" w14:textId="77777777" w:rsidR="00287A4B" w:rsidRPr="00287A4B" w:rsidRDefault="00287A4B" w:rsidP="00287A4B">
      <w:pPr>
        <w:spacing w:after="20"/>
        <w:ind w:left="1440"/>
        <w:rPr>
          <w:lang w:val="en-PK"/>
        </w:rPr>
      </w:pPr>
    </w:p>
    <w:p w14:paraId="0FD9175C" w14:textId="77777777" w:rsidR="00287A4B" w:rsidRPr="00287A4B" w:rsidRDefault="00287A4B" w:rsidP="00287A4B">
      <w:pPr>
        <w:spacing w:after="20"/>
        <w:ind w:left="1440"/>
        <w:rPr>
          <w:lang w:val="en-PK"/>
        </w:rPr>
      </w:pPr>
      <w:r w:rsidRPr="00287A4B">
        <w:rPr>
          <w:lang w:val="en-PK"/>
        </w:rPr>
        <w:t>tree_pipeline = Pipeline([</w:t>
      </w:r>
    </w:p>
    <w:p w14:paraId="1661E397" w14:textId="77777777" w:rsidR="00287A4B" w:rsidRPr="00287A4B" w:rsidRDefault="00287A4B" w:rsidP="00287A4B">
      <w:pPr>
        <w:spacing w:after="20"/>
        <w:ind w:left="1440"/>
        <w:rPr>
          <w:lang w:val="en-PK"/>
        </w:rPr>
      </w:pPr>
      <w:r w:rsidRPr="00287A4B">
        <w:rPr>
          <w:lang w:val="en-PK"/>
        </w:rPr>
        <w:t>    ("imputer", SimpleImputer(strategy="median")),</w:t>
      </w:r>
    </w:p>
    <w:p w14:paraId="4464D00D" w14:textId="77777777" w:rsidR="00287A4B" w:rsidRPr="00287A4B" w:rsidRDefault="00287A4B" w:rsidP="00287A4B">
      <w:pPr>
        <w:spacing w:after="20"/>
        <w:ind w:left="1440"/>
        <w:rPr>
          <w:lang w:val="en-PK"/>
        </w:rPr>
      </w:pPr>
      <w:r w:rsidRPr="00287A4B">
        <w:rPr>
          <w:lang w:val="en-PK"/>
        </w:rPr>
        <w:lastRenderedPageBreak/>
        <w:t>    ("model", DecisionTreeClassifier(</w:t>
      </w:r>
    </w:p>
    <w:p w14:paraId="6A8E6567" w14:textId="77777777" w:rsidR="00287A4B" w:rsidRPr="00287A4B" w:rsidRDefault="00287A4B" w:rsidP="00287A4B">
      <w:pPr>
        <w:spacing w:after="20"/>
        <w:ind w:left="1440"/>
        <w:rPr>
          <w:lang w:val="en-PK"/>
        </w:rPr>
      </w:pPr>
      <w:r w:rsidRPr="00287A4B">
        <w:rPr>
          <w:lang w:val="en-PK"/>
        </w:rPr>
        <w:t>        max_depth=5, random_state=42</w:t>
      </w:r>
    </w:p>
    <w:p w14:paraId="73D502B9" w14:textId="77777777" w:rsidR="00287A4B" w:rsidRPr="00287A4B" w:rsidRDefault="00287A4B" w:rsidP="00287A4B">
      <w:pPr>
        <w:spacing w:after="20"/>
        <w:ind w:left="1440"/>
        <w:rPr>
          <w:lang w:val="en-PK"/>
        </w:rPr>
      </w:pPr>
      <w:r w:rsidRPr="00287A4B">
        <w:rPr>
          <w:lang w:val="en-PK"/>
        </w:rPr>
        <w:t>    ))</w:t>
      </w:r>
    </w:p>
    <w:p w14:paraId="4DD65909" w14:textId="77777777" w:rsidR="00287A4B" w:rsidRPr="00287A4B" w:rsidRDefault="00287A4B" w:rsidP="00287A4B">
      <w:pPr>
        <w:spacing w:after="20"/>
        <w:ind w:left="1440"/>
        <w:rPr>
          <w:lang w:val="en-PK"/>
        </w:rPr>
      </w:pPr>
      <w:r w:rsidRPr="00287A4B">
        <w:rPr>
          <w:lang w:val="en-PK"/>
        </w:rPr>
        <w:t>])</w:t>
      </w:r>
    </w:p>
    <w:p w14:paraId="3322826A" w14:textId="77777777" w:rsidR="00287A4B" w:rsidRPr="00287A4B" w:rsidRDefault="00287A4B" w:rsidP="00287A4B">
      <w:pPr>
        <w:spacing w:after="20"/>
        <w:ind w:left="1440"/>
        <w:rPr>
          <w:lang w:val="en-PK"/>
        </w:rPr>
      </w:pPr>
    </w:p>
    <w:p w14:paraId="4DF1F5AC" w14:textId="77777777" w:rsidR="00287A4B" w:rsidRPr="00287A4B" w:rsidRDefault="00287A4B" w:rsidP="00287A4B">
      <w:pPr>
        <w:spacing w:after="20"/>
        <w:ind w:left="1440"/>
        <w:rPr>
          <w:lang w:val="en-PK"/>
        </w:rPr>
      </w:pPr>
      <w:r w:rsidRPr="00287A4B">
        <w:rPr>
          <w:lang w:val="en-PK"/>
        </w:rPr>
        <w:t>forest_pipeline = Pipeline([</w:t>
      </w:r>
    </w:p>
    <w:p w14:paraId="566AA72B" w14:textId="77777777" w:rsidR="00287A4B" w:rsidRPr="00287A4B" w:rsidRDefault="00287A4B" w:rsidP="00287A4B">
      <w:pPr>
        <w:spacing w:after="20"/>
        <w:ind w:left="1440"/>
        <w:rPr>
          <w:lang w:val="en-PK"/>
        </w:rPr>
      </w:pPr>
      <w:r w:rsidRPr="00287A4B">
        <w:rPr>
          <w:lang w:val="en-PK"/>
        </w:rPr>
        <w:t>    ("imputer", SimpleImputer(strategy="median")),</w:t>
      </w:r>
    </w:p>
    <w:p w14:paraId="549BF4BC" w14:textId="77777777" w:rsidR="00287A4B" w:rsidRPr="00287A4B" w:rsidRDefault="00287A4B" w:rsidP="00287A4B">
      <w:pPr>
        <w:spacing w:after="20"/>
        <w:ind w:left="1440"/>
        <w:rPr>
          <w:lang w:val="en-PK"/>
        </w:rPr>
      </w:pPr>
      <w:r w:rsidRPr="00287A4B">
        <w:rPr>
          <w:lang w:val="en-PK"/>
        </w:rPr>
        <w:t>    ("model", RandomForestClassifier(random_state=42))</w:t>
      </w:r>
    </w:p>
    <w:p w14:paraId="7E08C183" w14:textId="77777777" w:rsidR="00287A4B" w:rsidRPr="00287A4B" w:rsidRDefault="00287A4B" w:rsidP="00287A4B">
      <w:pPr>
        <w:spacing w:after="20"/>
        <w:ind w:left="1440"/>
        <w:rPr>
          <w:lang w:val="en-PK"/>
        </w:rPr>
      </w:pPr>
      <w:r w:rsidRPr="00287A4B">
        <w:rPr>
          <w:lang w:val="en-PK"/>
        </w:rPr>
        <w:t>])</w:t>
      </w:r>
    </w:p>
    <w:p w14:paraId="30F4AA0A" w14:textId="77777777" w:rsidR="00287A4B" w:rsidRPr="00287A4B" w:rsidRDefault="00287A4B" w:rsidP="00287A4B">
      <w:pPr>
        <w:spacing w:after="20"/>
        <w:ind w:left="1440"/>
        <w:rPr>
          <w:lang w:val="en-PK"/>
        </w:rPr>
      </w:pPr>
    </w:p>
    <w:p w14:paraId="352C0764" w14:textId="77777777" w:rsidR="00287A4B" w:rsidRPr="00287A4B" w:rsidRDefault="00287A4B" w:rsidP="00287A4B">
      <w:pPr>
        <w:spacing w:after="20"/>
        <w:ind w:left="1440"/>
        <w:rPr>
          <w:lang w:val="en-PK"/>
        </w:rPr>
      </w:pPr>
      <w:r w:rsidRPr="00287A4B">
        <w:rPr>
          <w:lang w:val="en-PK"/>
        </w:rPr>
        <w:t>neural_pipeline = Pipeline([</w:t>
      </w:r>
    </w:p>
    <w:p w14:paraId="75246549" w14:textId="77777777" w:rsidR="00287A4B" w:rsidRPr="00287A4B" w:rsidRDefault="00287A4B" w:rsidP="00287A4B">
      <w:pPr>
        <w:spacing w:after="20"/>
        <w:ind w:left="1440"/>
        <w:rPr>
          <w:lang w:val="en-PK"/>
        </w:rPr>
      </w:pPr>
      <w:r w:rsidRPr="00287A4B">
        <w:rPr>
          <w:lang w:val="en-PK"/>
        </w:rPr>
        <w:t>    ("imputer", SimpleImputer(strategy="median")),</w:t>
      </w:r>
    </w:p>
    <w:p w14:paraId="104E992F" w14:textId="77777777" w:rsidR="00287A4B" w:rsidRPr="00287A4B" w:rsidRDefault="00287A4B" w:rsidP="00287A4B">
      <w:pPr>
        <w:spacing w:after="20"/>
        <w:ind w:left="1440"/>
        <w:rPr>
          <w:lang w:val="en-PK"/>
        </w:rPr>
      </w:pPr>
      <w:r w:rsidRPr="00287A4B">
        <w:rPr>
          <w:lang w:val="en-PK"/>
        </w:rPr>
        <w:t>    ("scaler", StandardScaler()),</w:t>
      </w:r>
    </w:p>
    <w:p w14:paraId="325756B3" w14:textId="77777777" w:rsidR="00287A4B" w:rsidRPr="00287A4B" w:rsidRDefault="00287A4B" w:rsidP="00287A4B">
      <w:pPr>
        <w:spacing w:after="20"/>
        <w:ind w:left="1440"/>
        <w:rPr>
          <w:lang w:val="en-PK"/>
        </w:rPr>
      </w:pPr>
      <w:r w:rsidRPr="00287A4B">
        <w:rPr>
          <w:lang w:val="en-PK"/>
        </w:rPr>
        <w:t>    ("model", MLPClassifier(</w:t>
      </w:r>
    </w:p>
    <w:p w14:paraId="5BA5D476" w14:textId="77777777" w:rsidR="00287A4B" w:rsidRPr="00287A4B" w:rsidRDefault="00287A4B" w:rsidP="00287A4B">
      <w:pPr>
        <w:spacing w:after="20"/>
        <w:ind w:left="1440"/>
        <w:rPr>
          <w:lang w:val="en-PK"/>
        </w:rPr>
      </w:pPr>
      <w:r w:rsidRPr="00287A4B">
        <w:rPr>
          <w:lang w:val="en-PK"/>
        </w:rPr>
        <w:t>        hidden_layer_sizes=(32, 16),</w:t>
      </w:r>
    </w:p>
    <w:p w14:paraId="03D49EFE" w14:textId="77777777" w:rsidR="00287A4B" w:rsidRPr="00287A4B" w:rsidRDefault="00287A4B" w:rsidP="00287A4B">
      <w:pPr>
        <w:spacing w:after="20"/>
        <w:ind w:left="1440"/>
        <w:rPr>
          <w:lang w:val="en-PK"/>
        </w:rPr>
      </w:pPr>
      <w:r w:rsidRPr="00287A4B">
        <w:rPr>
          <w:lang w:val="en-PK"/>
        </w:rPr>
        <w:t>        activation="relu",</w:t>
      </w:r>
    </w:p>
    <w:p w14:paraId="0EE42DE0" w14:textId="77777777" w:rsidR="00287A4B" w:rsidRPr="00287A4B" w:rsidRDefault="00287A4B" w:rsidP="00287A4B">
      <w:pPr>
        <w:spacing w:after="20"/>
        <w:ind w:left="1440"/>
        <w:rPr>
          <w:lang w:val="en-PK"/>
        </w:rPr>
      </w:pPr>
      <w:r w:rsidRPr="00287A4B">
        <w:rPr>
          <w:lang w:val="en-PK"/>
        </w:rPr>
        <w:t>        solver="adam",</w:t>
      </w:r>
    </w:p>
    <w:p w14:paraId="62C0954F" w14:textId="77777777" w:rsidR="00287A4B" w:rsidRPr="00287A4B" w:rsidRDefault="00287A4B" w:rsidP="00287A4B">
      <w:pPr>
        <w:spacing w:after="20"/>
        <w:ind w:left="1440"/>
        <w:rPr>
          <w:lang w:val="en-PK"/>
        </w:rPr>
      </w:pPr>
      <w:r w:rsidRPr="00287A4B">
        <w:rPr>
          <w:lang w:val="en-PK"/>
        </w:rPr>
        <w:t>        max_iter=1500,</w:t>
      </w:r>
    </w:p>
    <w:p w14:paraId="112CD49D" w14:textId="77777777" w:rsidR="00287A4B" w:rsidRPr="00287A4B" w:rsidRDefault="00287A4B" w:rsidP="00287A4B">
      <w:pPr>
        <w:spacing w:after="20"/>
        <w:ind w:left="1440"/>
        <w:rPr>
          <w:lang w:val="en-PK"/>
        </w:rPr>
      </w:pPr>
      <w:r w:rsidRPr="00287A4B">
        <w:rPr>
          <w:lang w:val="en-PK"/>
        </w:rPr>
        <w:t>        early_stopping=True,</w:t>
      </w:r>
    </w:p>
    <w:p w14:paraId="7FE54780" w14:textId="77777777" w:rsidR="00287A4B" w:rsidRPr="00287A4B" w:rsidRDefault="00287A4B" w:rsidP="00287A4B">
      <w:pPr>
        <w:spacing w:after="20"/>
        <w:ind w:left="1440"/>
        <w:rPr>
          <w:lang w:val="en-PK"/>
        </w:rPr>
      </w:pPr>
      <w:r w:rsidRPr="00287A4B">
        <w:rPr>
          <w:lang w:val="en-PK"/>
        </w:rPr>
        <w:t>        random_state=42</w:t>
      </w:r>
    </w:p>
    <w:p w14:paraId="19F4E9BF" w14:textId="77777777" w:rsidR="00287A4B" w:rsidRPr="00287A4B" w:rsidRDefault="00287A4B" w:rsidP="00287A4B">
      <w:pPr>
        <w:spacing w:after="20"/>
        <w:ind w:left="1440"/>
        <w:rPr>
          <w:lang w:val="en-PK"/>
        </w:rPr>
      </w:pPr>
      <w:r w:rsidRPr="00287A4B">
        <w:rPr>
          <w:lang w:val="en-PK"/>
        </w:rPr>
        <w:t>    ))</w:t>
      </w:r>
    </w:p>
    <w:p w14:paraId="63B7FBC2" w14:textId="77777777" w:rsidR="00287A4B" w:rsidRPr="00287A4B" w:rsidRDefault="00287A4B" w:rsidP="00287A4B">
      <w:pPr>
        <w:spacing w:after="20"/>
        <w:ind w:left="1440"/>
        <w:rPr>
          <w:lang w:val="en-PK"/>
        </w:rPr>
      </w:pPr>
      <w:r w:rsidRPr="00287A4B">
        <w:rPr>
          <w:lang w:val="en-PK"/>
        </w:rPr>
        <w:t>])</w:t>
      </w:r>
    </w:p>
    <w:p w14:paraId="2442243C" w14:textId="77777777" w:rsidR="00287A4B" w:rsidRPr="00287A4B" w:rsidRDefault="00287A4B" w:rsidP="00287A4B">
      <w:pPr>
        <w:spacing w:after="20"/>
        <w:ind w:left="1440"/>
        <w:rPr>
          <w:lang w:val="en-PK"/>
        </w:rPr>
      </w:pPr>
    </w:p>
    <w:p w14:paraId="1874D4B6" w14:textId="77777777" w:rsidR="00287A4B" w:rsidRPr="00287A4B" w:rsidRDefault="00287A4B" w:rsidP="00287A4B">
      <w:pPr>
        <w:spacing w:after="20"/>
        <w:ind w:left="1440"/>
        <w:rPr>
          <w:lang w:val="en-PK"/>
        </w:rPr>
      </w:pPr>
      <w:r w:rsidRPr="00287A4B">
        <w:rPr>
          <w:lang w:val="en-PK"/>
        </w:rPr>
        <w:t>print("Training samples:", len(X_train))</w:t>
      </w:r>
    </w:p>
    <w:p w14:paraId="55110576" w14:textId="77777777" w:rsidR="00287A4B" w:rsidRPr="00287A4B" w:rsidRDefault="00287A4B" w:rsidP="00287A4B">
      <w:pPr>
        <w:spacing w:after="20"/>
        <w:ind w:left="1440"/>
        <w:rPr>
          <w:lang w:val="en-PK"/>
        </w:rPr>
      </w:pPr>
      <w:r w:rsidRPr="00287A4B">
        <w:rPr>
          <w:lang w:val="en-PK"/>
        </w:rPr>
        <w:t>print("Testing samples:", len(X_test))</w:t>
      </w:r>
    </w:p>
    <w:p w14:paraId="090B5451" w14:textId="77777777" w:rsidR="00287A4B" w:rsidRPr="00287A4B" w:rsidRDefault="00287A4B" w:rsidP="00287A4B">
      <w:pPr>
        <w:spacing w:after="20"/>
        <w:ind w:left="1440"/>
        <w:rPr>
          <w:lang w:val="en-PK"/>
        </w:rPr>
      </w:pPr>
      <w:r w:rsidRPr="00287A4B">
        <w:rPr>
          <w:lang w:val="en-PK"/>
        </w:rPr>
        <w:t>print("Missing-value handling: Median imputation")</w:t>
      </w:r>
    </w:p>
    <w:p w14:paraId="12AE4FBE" w14:textId="77777777" w:rsidR="00287A4B" w:rsidRPr="00287A4B" w:rsidRDefault="00287A4B" w:rsidP="00287A4B">
      <w:pPr>
        <w:spacing w:after="20"/>
        <w:ind w:left="1440"/>
        <w:rPr>
          <w:lang w:val="en-PK"/>
        </w:rPr>
      </w:pPr>
      <w:r w:rsidRPr="00287A4B">
        <w:rPr>
          <w:lang w:val="en-PK"/>
        </w:rPr>
        <w:t>print("Feature scaling: StandardScaler where appropriate")</w:t>
      </w:r>
    </w:p>
    <w:p w14:paraId="4435D4DC" w14:textId="77777777" w:rsidR="00287A4B" w:rsidRPr="00287A4B" w:rsidRDefault="00287A4B" w:rsidP="00287A4B">
      <w:pPr>
        <w:spacing w:after="20"/>
        <w:ind w:left="1440"/>
        <w:rPr>
          <w:lang w:val="en-PK"/>
        </w:rPr>
      </w:pPr>
      <w:r w:rsidRPr="00287A4B">
        <w:rPr>
          <w:lang w:val="en-PK"/>
        </w:rPr>
        <w:t>print("Preprocessing completed!")</w:t>
      </w:r>
    </w:p>
    <w:p w14:paraId="6033D589" w14:textId="77777777" w:rsidR="00287A4B" w:rsidRPr="00287A4B" w:rsidRDefault="00287A4B" w:rsidP="00287A4B">
      <w:pPr>
        <w:spacing w:after="20"/>
        <w:ind w:left="1440"/>
        <w:rPr>
          <w:lang w:val="en-PK"/>
        </w:rPr>
      </w:pPr>
    </w:p>
    <w:p w14:paraId="3F93CBE6" w14:textId="77777777" w:rsidR="00287A4B" w:rsidRPr="00287A4B" w:rsidRDefault="00287A4B" w:rsidP="00287A4B">
      <w:pPr>
        <w:spacing w:after="20"/>
        <w:ind w:left="1440"/>
        <w:rPr>
          <w:lang w:val="en-PK"/>
        </w:rPr>
      </w:pPr>
      <w:r w:rsidRPr="00287A4B">
        <w:rPr>
          <w:lang w:val="en-PK"/>
        </w:rPr>
        <w:t># ================================================================</w:t>
      </w:r>
    </w:p>
    <w:p w14:paraId="24021C4F" w14:textId="77777777" w:rsidR="00287A4B" w:rsidRPr="00287A4B" w:rsidRDefault="00287A4B" w:rsidP="00287A4B">
      <w:pPr>
        <w:spacing w:after="20"/>
        <w:ind w:left="1440"/>
        <w:rPr>
          <w:lang w:val="en-PK"/>
        </w:rPr>
      </w:pPr>
      <w:r w:rsidRPr="00287A4B">
        <w:rPr>
          <w:lang w:val="en-PK"/>
        </w:rPr>
        <w:t># 4. TRAIN MULTIPLE ML MODELS AND NEURAL NETWORK</w:t>
      </w:r>
    </w:p>
    <w:p w14:paraId="0004CFCE" w14:textId="77777777" w:rsidR="00287A4B" w:rsidRPr="00287A4B" w:rsidRDefault="00287A4B" w:rsidP="00287A4B">
      <w:pPr>
        <w:spacing w:after="20"/>
        <w:ind w:left="1440"/>
        <w:rPr>
          <w:lang w:val="en-PK"/>
        </w:rPr>
      </w:pPr>
      <w:r w:rsidRPr="00287A4B">
        <w:rPr>
          <w:lang w:val="en-PK"/>
        </w:rPr>
        <w:t># ================================================================</w:t>
      </w:r>
    </w:p>
    <w:p w14:paraId="53A4C1CA" w14:textId="77777777" w:rsidR="00287A4B" w:rsidRPr="00287A4B" w:rsidRDefault="00287A4B" w:rsidP="00287A4B">
      <w:pPr>
        <w:spacing w:after="20"/>
        <w:ind w:left="1440"/>
        <w:rPr>
          <w:lang w:val="en-PK"/>
        </w:rPr>
      </w:pPr>
    </w:p>
    <w:p w14:paraId="72AB45D0" w14:textId="77777777" w:rsidR="00287A4B" w:rsidRPr="00287A4B" w:rsidRDefault="00287A4B" w:rsidP="00287A4B">
      <w:pPr>
        <w:spacing w:after="20"/>
        <w:ind w:left="1440"/>
        <w:rPr>
          <w:lang w:val="en-PK"/>
        </w:rPr>
      </w:pPr>
      <w:r w:rsidRPr="00287A4B">
        <w:rPr>
          <w:lang w:val="en-PK"/>
        </w:rPr>
        <w:t>print("\n[3/8] Training machine learning models...")</w:t>
      </w:r>
    </w:p>
    <w:p w14:paraId="2FA225B0" w14:textId="77777777" w:rsidR="00287A4B" w:rsidRPr="00287A4B" w:rsidRDefault="00287A4B" w:rsidP="00287A4B">
      <w:pPr>
        <w:spacing w:after="20"/>
        <w:ind w:left="1440"/>
        <w:rPr>
          <w:lang w:val="en-PK"/>
        </w:rPr>
      </w:pPr>
    </w:p>
    <w:p w14:paraId="7A8CA4C7" w14:textId="77777777" w:rsidR="00287A4B" w:rsidRPr="00287A4B" w:rsidRDefault="00287A4B" w:rsidP="00287A4B">
      <w:pPr>
        <w:spacing w:after="20"/>
        <w:ind w:left="1440"/>
        <w:rPr>
          <w:lang w:val="en-PK"/>
        </w:rPr>
      </w:pPr>
      <w:r w:rsidRPr="00287A4B">
        <w:rPr>
          <w:lang w:val="en-PK"/>
        </w:rPr>
        <w:t>models = {</w:t>
      </w:r>
    </w:p>
    <w:p w14:paraId="009A7051" w14:textId="77777777" w:rsidR="00287A4B" w:rsidRPr="00287A4B" w:rsidRDefault="00287A4B" w:rsidP="00287A4B">
      <w:pPr>
        <w:spacing w:after="20"/>
        <w:ind w:left="1440"/>
        <w:rPr>
          <w:lang w:val="en-PK"/>
        </w:rPr>
      </w:pPr>
      <w:r w:rsidRPr="00287A4B">
        <w:rPr>
          <w:lang w:val="en-PK"/>
        </w:rPr>
        <w:t>    "Logistic Regression": logistic_pipeline,</w:t>
      </w:r>
    </w:p>
    <w:p w14:paraId="3FD37704" w14:textId="77777777" w:rsidR="00287A4B" w:rsidRPr="00287A4B" w:rsidRDefault="00287A4B" w:rsidP="00287A4B">
      <w:pPr>
        <w:spacing w:after="20"/>
        <w:ind w:left="1440"/>
        <w:rPr>
          <w:lang w:val="en-PK"/>
        </w:rPr>
      </w:pPr>
      <w:r w:rsidRPr="00287A4B">
        <w:rPr>
          <w:lang w:val="en-PK"/>
        </w:rPr>
        <w:t>    "Decision Tree": tree_pipeline,</w:t>
      </w:r>
    </w:p>
    <w:p w14:paraId="2E89B902" w14:textId="77777777" w:rsidR="00287A4B" w:rsidRPr="00287A4B" w:rsidRDefault="00287A4B" w:rsidP="00287A4B">
      <w:pPr>
        <w:spacing w:after="20"/>
        <w:ind w:left="1440"/>
        <w:rPr>
          <w:lang w:val="en-PK"/>
        </w:rPr>
      </w:pPr>
      <w:r w:rsidRPr="00287A4B">
        <w:rPr>
          <w:lang w:val="en-PK"/>
        </w:rPr>
        <w:t>    "Random Forest": forest_pipeline,</w:t>
      </w:r>
    </w:p>
    <w:p w14:paraId="748B5DE3" w14:textId="77777777" w:rsidR="00287A4B" w:rsidRPr="00287A4B" w:rsidRDefault="00287A4B" w:rsidP="00287A4B">
      <w:pPr>
        <w:spacing w:after="20"/>
        <w:ind w:left="1440"/>
        <w:rPr>
          <w:lang w:val="en-PK"/>
        </w:rPr>
      </w:pPr>
      <w:r w:rsidRPr="00287A4B">
        <w:rPr>
          <w:lang w:val="en-PK"/>
        </w:rPr>
        <w:t>    "Neural Network (MLP)": neural_pipeline</w:t>
      </w:r>
    </w:p>
    <w:p w14:paraId="219DB757" w14:textId="77777777" w:rsidR="00287A4B" w:rsidRPr="00287A4B" w:rsidRDefault="00287A4B" w:rsidP="00287A4B">
      <w:pPr>
        <w:spacing w:after="20"/>
        <w:ind w:left="1440"/>
        <w:rPr>
          <w:lang w:val="en-PK"/>
        </w:rPr>
      </w:pPr>
      <w:r w:rsidRPr="00287A4B">
        <w:rPr>
          <w:lang w:val="en-PK"/>
        </w:rPr>
        <w:lastRenderedPageBreak/>
        <w:t>}</w:t>
      </w:r>
    </w:p>
    <w:p w14:paraId="3A8F5168" w14:textId="77777777" w:rsidR="00287A4B" w:rsidRPr="00287A4B" w:rsidRDefault="00287A4B" w:rsidP="00287A4B">
      <w:pPr>
        <w:spacing w:after="20"/>
        <w:ind w:left="1440"/>
        <w:rPr>
          <w:lang w:val="en-PK"/>
        </w:rPr>
      </w:pPr>
    </w:p>
    <w:p w14:paraId="2732E397" w14:textId="77777777" w:rsidR="00287A4B" w:rsidRPr="00287A4B" w:rsidRDefault="00287A4B" w:rsidP="00287A4B">
      <w:pPr>
        <w:spacing w:after="20"/>
        <w:ind w:left="1440"/>
        <w:rPr>
          <w:lang w:val="en-PK"/>
        </w:rPr>
      </w:pPr>
      <w:r w:rsidRPr="00287A4B">
        <w:rPr>
          <w:lang w:val="en-PK"/>
        </w:rPr>
        <w:t>predictions = {}</w:t>
      </w:r>
    </w:p>
    <w:p w14:paraId="6651E567" w14:textId="77777777" w:rsidR="00287A4B" w:rsidRPr="00287A4B" w:rsidRDefault="00287A4B" w:rsidP="00287A4B">
      <w:pPr>
        <w:spacing w:after="20"/>
        <w:ind w:left="1440"/>
        <w:rPr>
          <w:lang w:val="en-PK"/>
        </w:rPr>
      </w:pPr>
      <w:r w:rsidRPr="00287A4B">
        <w:rPr>
          <w:lang w:val="en-PK"/>
        </w:rPr>
        <w:t>results = []</w:t>
      </w:r>
    </w:p>
    <w:p w14:paraId="6EDAA08B" w14:textId="77777777" w:rsidR="00287A4B" w:rsidRPr="00287A4B" w:rsidRDefault="00287A4B" w:rsidP="00287A4B">
      <w:pPr>
        <w:spacing w:after="20"/>
        <w:ind w:left="1440"/>
        <w:rPr>
          <w:lang w:val="en-PK"/>
        </w:rPr>
      </w:pPr>
    </w:p>
    <w:p w14:paraId="544DE590" w14:textId="77777777" w:rsidR="00287A4B" w:rsidRPr="00287A4B" w:rsidRDefault="00287A4B" w:rsidP="00287A4B">
      <w:pPr>
        <w:spacing w:after="20"/>
        <w:ind w:left="1440"/>
        <w:rPr>
          <w:lang w:val="en-PK"/>
        </w:rPr>
      </w:pPr>
      <w:r w:rsidRPr="00287A4B">
        <w:rPr>
          <w:lang w:val="en-PK"/>
        </w:rPr>
        <w:t>for name, model in models.items():</w:t>
      </w:r>
    </w:p>
    <w:p w14:paraId="4B6CA2E6" w14:textId="77777777" w:rsidR="00287A4B" w:rsidRPr="00287A4B" w:rsidRDefault="00287A4B" w:rsidP="00287A4B">
      <w:pPr>
        <w:spacing w:after="20"/>
        <w:ind w:left="1440"/>
        <w:rPr>
          <w:lang w:val="en-PK"/>
        </w:rPr>
      </w:pPr>
    </w:p>
    <w:p w14:paraId="21B22660" w14:textId="77777777" w:rsidR="00287A4B" w:rsidRPr="00287A4B" w:rsidRDefault="00287A4B" w:rsidP="00287A4B">
      <w:pPr>
        <w:spacing w:after="20"/>
        <w:ind w:left="1440"/>
        <w:rPr>
          <w:lang w:val="en-PK"/>
        </w:rPr>
      </w:pPr>
      <w:r w:rsidRPr="00287A4B">
        <w:rPr>
          <w:lang w:val="en-PK"/>
        </w:rPr>
        <w:t>    model.fit(X_train, y_train)</w:t>
      </w:r>
    </w:p>
    <w:p w14:paraId="4A76FC07" w14:textId="77777777" w:rsidR="00287A4B" w:rsidRPr="00287A4B" w:rsidRDefault="00287A4B" w:rsidP="00287A4B">
      <w:pPr>
        <w:spacing w:after="20"/>
        <w:ind w:left="1440"/>
        <w:rPr>
          <w:lang w:val="en-PK"/>
        </w:rPr>
      </w:pPr>
    </w:p>
    <w:p w14:paraId="51AF7980" w14:textId="77777777" w:rsidR="00287A4B" w:rsidRPr="00287A4B" w:rsidRDefault="00287A4B" w:rsidP="00287A4B">
      <w:pPr>
        <w:spacing w:after="20"/>
        <w:ind w:left="1440"/>
        <w:rPr>
          <w:lang w:val="en-PK"/>
        </w:rPr>
      </w:pPr>
      <w:r w:rsidRPr="00287A4B">
        <w:rPr>
          <w:lang w:val="en-PK"/>
        </w:rPr>
        <w:t>    y_pred = model.predict(X_test)</w:t>
      </w:r>
    </w:p>
    <w:p w14:paraId="53D4FEFD" w14:textId="77777777" w:rsidR="00287A4B" w:rsidRPr="00287A4B" w:rsidRDefault="00287A4B" w:rsidP="00287A4B">
      <w:pPr>
        <w:spacing w:after="20"/>
        <w:ind w:left="1440"/>
        <w:rPr>
          <w:lang w:val="en-PK"/>
        </w:rPr>
      </w:pPr>
      <w:r w:rsidRPr="00287A4B">
        <w:rPr>
          <w:lang w:val="en-PK"/>
        </w:rPr>
        <w:t>    predictions[name] = y_pred</w:t>
      </w:r>
    </w:p>
    <w:p w14:paraId="2D47016F" w14:textId="77777777" w:rsidR="00287A4B" w:rsidRPr="00287A4B" w:rsidRDefault="00287A4B" w:rsidP="00287A4B">
      <w:pPr>
        <w:spacing w:after="20"/>
        <w:ind w:left="1440"/>
        <w:rPr>
          <w:lang w:val="en-PK"/>
        </w:rPr>
      </w:pPr>
    </w:p>
    <w:p w14:paraId="180ECAC8" w14:textId="77777777" w:rsidR="00287A4B" w:rsidRPr="00287A4B" w:rsidRDefault="00287A4B" w:rsidP="00287A4B">
      <w:pPr>
        <w:spacing w:after="20"/>
        <w:ind w:left="1440"/>
        <w:rPr>
          <w:lang w:val="en-PK"/>
        </w:rPr>
      </w:pPr>
      <w:r w:rsidRPr="00287A4B">
        <w:rPr>
          <w:lang w:val="en-PK"/>
        </w:rPr>
        <w:t>    results.append({</w:t>
      </w:r>
    </w:p>
    <w:p w14:paraId="0A860AC4" w14:textId="77777777" w:rsidR="00287A4B" w:rsidRPr="00287A4B" w:rsidRDefault="00287A4B" w:rsidP="00287A4B">
      <w:pPr>
        <w:spacing w:after="20"/>
        <w:ind w:left="1440"/>
        <w:rPr>
          <w:lang w:val="en-PK"/>
        </w:rPr>
      </w:pPr>
      <w:r w:rsidRPr="00287A4B">
        <w:rPr>
          <w:lang w:val="en-PK"/>
        </w:rPr>
        <w:t>        "Model": name,</w:t>
      </w:r>
    </w:p>
    <w:p w14:paraId="5357A5D8" w14:textId="77777777" w:rsidR="00287A4B" w:rsidRPr="00287A4B" w:rsidRDefault="00287A4B" w:rsidP="00287A4B">
      <w:pPr>
        <w:spacing w:after="20"/>
        <w:ind w:left="1440"/>
        <w:rPr>
          <w:lang w:val="en-PK"/>
        </w:rPr>
      </w:pPr>
      <w:r w:rsidRPr="00287A4B">
        <w:rPr>
          <w:lang w:val="en-PK"/>
        </w:rPr>
        <w:t>        "Accuracy": accuracy_score(y_test, y_pred),</w:t>
      </w:r>
    </w:p>
    <w:p w14:paraId="6482227D" w14:textId="77777777" w:rsidR="00287A4B" w:rsidRPr="00287A4B" w:rsidRDefault="00287A4B" w:rsidP="00287A4B">
      <w:pPr>
        <w:spacing w:after="20"/>
        <w:ind w:left="1440"/>
        <w:rPr>
          <w:lang w:val="en-PK"/>
        </w:rPr>
      </w:pPr>
      <w:r w:rsidRPr="00287A4B">
        <w:rPr>
          <w:lang w:val="en-PK"/>
        </w:rPr>
        <w:t>        "Precision": precision_score(</w:t>
      </w:r>
    </w:p>
    <w:p w14:paraId="6F71F923" w14:textId="77777777" w:rsidR="00287A4B" w:rsidRPr="00287A4B" w:rsidRDefault="00287A4B" w:rsidP="00287A4B">
      <w:pPr>
        <w:spacing w:after="20"/>
        <w:ind w:left="1440"/>
        <w:rPr>
          <w:lang w:val="en-PK"/>
        </w:rPr>
      </w:pPr>
      <w:r w:rsidRPr="00287A4B">
        <w:rPr>
          <w:lang w:val="en-PK"/>
        </w:rPr>
        <w:t>            y_test, y_pred, zero_division=0</w:t>
      </w:r>
    </w:p>
    <w:p w14:paraId="026FAADB" w14:textId="77777777" w:rsidR="00287A4B" w:rsidRPr="00287A4B" w:rsidRDefault="00287A4B" w:rsidP="00287A4B">
      <w:pPr>
        <w:spacing w:after="20"/>
        <w:ind w:left="1440"/>
        <w:rPr>
          <w:lang w:val="en-PK"/>
        </w:rPr>
      </w:pPr>
      <w:r w:rsidRPr="00287A4B">
        <w:rPr>
          <w:lang w:val="en-PK"/>
        </w:rPr>
        <w:t>        ),</w:t>
      </w:r>
    </w:p>
    <w:p w14:paraId="10FA3FD8" w14:textId="77777777" w:rsidR="00287A4B" w:rsidRPr="00287A4B" w:rsidRDefault="00287A4B" w:rsidP="00287A4B">
      <w:pPr>
        <w:spacing w:after="20"/>
        <w:ind w:left="1440"/>
        <w:rPr>
          <w:lang w:val="en-PK"/>
        </w:rPr>
      </w:pPr>
      <w:r w:rsidRPr="00287A4B">
        <w:rPr>
          <w:lang w:val="en-PK"/>
        </w:rPr>
        <w:t>        "Recall": recall_score(</w:t>
      </w:r>
    </w:p>
    <w:p w14:paraId="6B70025B" w14:textId="77777777" w:rsidR="00287A4B" w:rsidRPr="00287A4B" w:rsidRDefault="00287A4B" w:rsidP="00287A4B">
      <w:pPr>
        <w:spacing w:after="20"/>
        <w:ind w:left="1440"/>
        <w:rPr>
          <w:lang w:val="en-PK"/>
        </w:rPr>
      </w:pPr>
      <w:r w:rsidRPr="00287A4B">
        <w:rPr>
          <w:lang w:val="en-PK"/>
        </w:rPr>
        <w:t>            y_test, y_pred, zero_division=0</w:t>
      </w:r>
    </w:p>
    <w:p w14:paraId="43175971" w14:textId="77777777" w:rsidR="00287A4B" w:rsidRPr="00287A4B" w:rsidRDefault="00287A4B" w:rsidP="00287A4B">
      <w:pPr>
        <w:spacing w:after="20"/>
        <w:ind w:left="1440"/>
        <w:rPr>
          <w:lang w:val="en-PK"/>
        </w:rPr>
      </w:pPr>
      <w:r w:rsidRPr="00287A4B">
        <w:rPr>
          <w:lang w:val="en-PK"/>
        </w:rPr>
        <w:t>        ),</w:t>
      </w:r>
    </w:p>
    <w:p w14:paraId="71CF0B9B" w14:textId="77777777" w:rsidR="00287A4B" w:rsidRPr="00287A4B" w:rsidRDefault="00287A4B" w:rsidP="00287A4B">
      <w:pPr>
        <w:spacing w:after="20"/>
        <w:ind w:left="1440"/>
        <w:rPr>
          <w:lang w:val="en-PK"/>
        </w:rPr>
      </w:pPr>
      <w:r w:rsidRPr="00287A4B">
        <w:rPr>
          <w:lang w:val="en-PK"/>
        </w:rPr>
        <w:t>        "F1 Score": f1_score(</w:t>
      </w:r>
    </w:p>
    <w:p w14:paraId="2EFD250F" w14:textId="77777777" w:rsidR="00287A4B" w:rsidRPr="00287A4B" w:rsidRDefault="00287A4B" w:rsidP="00287A4B">
      <w:pPr>
        <w:spacing w:after="20"/>
        <w:ind w:left="1440"/>
        <w:rPr>
          <w:lang w:val="en-PK"/>
        </w:rPr>
      </w:pPr>
      <w:r w:rsidRPr="00287A4B">
        <w:rPr>
          <w:lang w:val="en-PK"/>
        </w:rPr>
        <w:t>            y_test, y_pred, zero_division=0</w:t>
      </w:r>
    </w:p>
    <w:p w14:paraId="40836BB8" w14:textId="77777777" w:rsidR="00287A4B" w:rsidRPr="00287A4B" w:rsidRDefault="00287A4B" w:rsidP="00287A4B">
      <w:pPr>
        <w:spacing w:after="20"/>
        <w:ind w:left="1440"/>
        <w:rPr>
          <w:lang w:val="en-PK"/>
        </w:rPr>
      </w:pPr>
      <w:r w:rsidRPr="00287A4B">
        <w:rPr>
          <w:lang w:val="en-PK"/>
        </w:rPr>
        <w:t>        )</w:t>
      </w:r>
    </w:p>
    <w:p w14:paraId="0CC83F53" w14:textId="77777777" w:rsidR="00287A4B" w:rsidRPr="00287A4B" w:rsidRDefault="00287A4B" w:rsidP="00287A4B">
      <w:pPr>
        <w:spacing w:after="20"/>
        <w:ind w:left="1440"/>
        <w:rPr>
          <w:lang w:val="en-PK"/>
        </w:rPr>
      </w:pPr>
      <w:r w:rsidRPr="00287A4B">
        <w:rPr>
          <w:lang w:val="en-PK"/>
        </w:rPr>
        <w:t>    })</w:t>
      </w:r>
    </w:p>
    <w:p w14:paraId="7931FF95" w14:textId="77777777" w:rsidR="00287A4B" w:rsidRPr="00287A4B" w:rsidRDefault="00287A4B" w:rsidP="00287A4B">
      <w:pPr>
        <w:spacing w:after="20"/>
        <w:ind w:left="1440"/>
        <w:rPr>
          <w:lang w:val="en-PK"/>
        </w:rPr>
      </w:pPr>
    </w:p>
    <w:p w14:paraId="0E26EC52" w14:textId="77777777" w:rsidR="00287A4B" w:rsidRPr="00287A4B" w:rsidRDefault="00287A4B" w:rsidP="00287A4B">
      <w:pPr>
        <w:spacing w:after="20"/>
        <w:ind w:left="1440"/>
        <w:rPr>
          <w:lang w:val="en-PK"/>
        </w:rPr>
      </w:pPr>
      <w:r w:rsidRPr="00287A4B">
        <w:rPr>
          <w:lang w:val="en-PK"/>
        </w:rPr>
        <w:t>    print(name, "trained successfully!")</w:t>
      </w:r>
    </w:p>
    <w:p w14:paraId="0644BC91" w14:textId="77777777" w:rsidR="00287A4B" w:rsidRPr="00287A4B" w:rsidRDefault="00287A4B" w:rsidP="00287A4B">
      <w:pPr>
        <w:spacing w:after="20"/>
        <w:ind w:left="1440"/>
        <w:rPr>
          <w:lang w:val="en-PK"/>
        </w:rPr>
      </w:pPr>
    </w:p>
    <w:p w14:paraId="1602B1B0" w14:textId="77777777" w:rsidR="00287A4B" w:rsidRPr="00287A4B" w:rsidRDefault="00287A4B" w:rsidP="00287A4B">
      <w:pPr>
        <w:spacing w:after="20"/>
        <w:ind w:left="1440"/>
        <w:rPr>
          <w:lang w:val="en-PK"/>
        </w:rPr>
      </w:pPr>
      <w:r w:rsidRPr="00287A4B">
        <w:rPr>
          <w:lang w:val="en-PK"/>
        </w:rPr>
        <w:t>results_df = pd.DataFrame(results)</w:t>
      </w:r>
    </w:p>
    <w:p w14:paraId="00676A75" w14:textId="77777777" w:rsidR="00287A4B" w:rsidRPr="00287A4B" w:rsidRDefault="00287A4B" w:rsidP="00287A4B">
      <w:pPr>
        <w:spacing w:after="20"/>
        <w:ind w:left="1440"/>
        <w:rPr>
          <w:lang w:val="en-PK"/>
        </w:rPr>
      </w:pPr>
    </w:p>
    <w:p w14:paraId="1A6BC2DA" w14:textId="77777777" w:rsidR="00287A4B" w:rsidRPr="00287A4B" w:rsidRDefault="00287A4B" w:rsidP="00287A4B">
      <w:pPr>
        <w:spacing w:after="20"/>
        <w:ind w:left="1440"/>
        <w:rPr>
          <w:lang w:val="en-PK"/>
        </w:rPr>
      </w:pPr>
      <w:r w:rsidRPr="00287A4B">
        <w:rPr>
          <w:lang w:val="en-PK"/>
        </w:rPr>
        <w:t>print("\nInitial model evaluation:")</w:t>
      </w:r>
    </w:p>
    <w:p w14:paraId="331EEF74" w14:textId="77777777" w:rsidR="00287A4B" w:rsidRPr="00287A4B" w:rsidRDefault="00287A4B" w:rsidP="00287A4B">
      <w:pPr>
        <w:spacing w:after="20"/>
        <w:ind w:left="1440"/>
        <w:rPr>
          <w:lang w:val="en-PK"/>
        </w:rPr>
      </w:pPr>
      <w:r w:rsidRPr="00287A4B">
        <w:rPr>
          <w:lang w:val="en-PK"/>
        </w:rPr>
        <w:t>print(results_df.round(3).to_string(index=False))</w:t>
      </w:r>
    </w:p>
    <w:p w14:paraId="44D4F735" w14:textId="77777777" w:rsidR="00287A4B" w:rsidRPr="00287A4B" w:rsidRDefault="00287A4B" w:rsidP="00287A4B">
      <w:pPr>
        <w:spacing w:after="20"/>
        <w:ind w:left="1440"/>
        <w:rPr>
          <w:lang w:val="en-PK"/>
        </w:rPr>
      </w:pPr>
    </w:p>
    <w:p w14:paraId="391C95E7" w14:textId="77777777" w:rsidR="00287A4B" w:rsidRPr="00287A4B" w:rsidRDefault="00287A4B" w:rsidP="00287A4B">
      <w:pPr>
        <w:spacing w:after="20"/>
        <w:ind w:left="1440"/>
        <w:rPr>
          <w:lang w:val="en-PK"/>
        </w:rPr>
      </w:pPr>
      <w:r w:rsidRPr="00287A4B">
        <w:rPr>
          <w:lang w:val="en-PK"/>
        </w:rPr>
        <w:t># ================================================================</w:t>
      </w:r>
    </w:p>
    <w:p w14:paraId="18AF9D1B" w14:textId="77777777" w:rsidR="00287A4B" w:rsidRPr="00287A4B" w:rsidRDefault="00287A4B" w:rsidP="00287A4B">
      <w:pPr>
        <w:spacing w:after="20"/>
        <w:ind w:left="1440"/>
        <w:rPr>
          <w:lang w:val="en-PK"/>
        </w:rPr>
      </w:pPr>
      <w:r w:rsidRPr="00287A4B">
        <w:rPr>
          <w:lang w:val="en-PK"/>
        </w:rPr>
        <w:t># 5. HYPERPARAMETER TUNING</w:t>
      </w:r>
    </w:p>
    <w:p w14:paraId="242AD4A6" w14:textId="77777777" w:rsidR="00287A4B" w:rsidRPr="00287A4B" w:rsidRDefault="00287A4B" w:rsidP="00287A4B">
      <w:pPr>
        <w:spacing w:after="20"/>
        <w:ind w:left="1440"/>
        <w:rPr>
          <w:lang w:val="en-PK"/>
        </w:rPr>
      </w:pPr>
      <w:r w:rsidRPr="00287A4B">
        <w:rPr>
          <w:lang w:val="en-PK"/>
        </w:rPr>
        <w:t># ================================================================</w:t>
      </w:r>
    </w:p>
    <w:p w14:paraId="1A2CB4DB" w14:textId="77777777" w:rsidR="00287A4B" w:rsidRPr="00287A4B" w:rsidRDefault="00287A4B" w:rsidP="00287A4B">
      <w:pPr>
        <w:spacing w:after="20"/>
        <w:ind w:left="1440"/>
        <w:rPr>
          <w:lang w:val="en-PK"/>
        </w:rPr>
      </w:pPr>
    </w:p>
    <w:p w14:paraId="4022F326" w14:textId="77777777" w:rsidR="00287A4B" w:rsidRPr="00287A4B" w:rsidRDefault="00287A4B" w:rsidP="00287A4B">
      <w:pPr>
        <w:spacing w:after="20"/>
        <w:ind w:left="1440"/>
        <w:rPr>
          <w:lang w:val="en-PK"/>
        </w:rPr>
      </w:pPr>
      <w:r w:rsidRPr="00287A4B">
        <w:rPr>
          <w:lang w:val="en-PK"/>
        </w:rPr>
        <w:t>print("\n[4/8] Tuning Random Forest with GridSearchCV...")</w:t>
      </w:r>
    </w:p>
    <w:p w14:paraId="17D6DE7C" w14:textId="77777777" w:rsidR="00287A4B" w:rsidRPr="00287A4B" w:rsidRDefault="00287A4B" w:rsidP="00287A4B">
      <w:pPr>
        <w:spacing w:after="20"/>
        <w:ind w:left="1440"/>
        <w:rPr>
          <w:lang w:val="en-PK"/>
        </w:rPr>
      </w:pPr>
    </w:p>
    <w:p w14:paraId="2922012E" w14:textId="77777777" w:rsidR="00287A4B" w:rsidRPr="00287A4B" w:rsidRDefault="00287A4B" w:rsidP="00287A4B">
      <w:pPr>
        <w:spacing w:after="20"/>
        <w:ind w:left="1440"/>
        <w:rPr>
          <w:lang w:val="en-PK"/>
        </w:rPr>
      </w:pPr>
      <w:r w:rsidRPr="00287A4B">
        <w:rPr>
          <w:lang w:val="en-PK"/>
        </w:rPr>
        <w:t>tuning_pipeline = Pipeline([</w:t>
      </w:r>
    </w:p>
    <w:p w14:paraId="18941C27" w14:textId="77777777" w:rsidR="00287A4B" w:rsidRPr="00287A4B" w:rsidRDefault="00287A4B" w:rsidP="00287A4B">
      <w:pPr>
        <w:spacing w:after="20"/>
        <w:ind w:left="1440"/>
        <w:rPr>
          <w:lang w:val="en-PK"/>
        </w:rPr>
      </w:pPr>
      <w:r w:rsidRPr="00287A4B">
        <w:rPr>
          <w:lang w:val="en-PK"/>
        </w:rPr>
        <w:lastRenderedPageBreak/>
        <w:t>    ("imputer", SimpleImputer(strategy="median")),</w:t>
      </w:r>
    </w:p>
    <w:p w14:paraId="0508C0DD" w14:textId="77777777" w:rsidR="00287A4B" w:rsidRPr="00287A4B" w:rsidRDefault="00287A4B" w:rsidP="00287A4B">
      <w:pPr>
        <w:spacing w:after="20"/>
        <w:ind w:left="1440"/>
        <w:rPr>
          <w:lang w:val="en-PK"/>
        </w:rPr>
      </w:pPr>
      <w:r w:rsidRPr="00287A4B">
        <w:rPr>
          <w:lang w:val="en-PK"/>
        </w:rPr>
        <w:t>    ("model", RandomForestClassifier(random_state=42))</w:t>
      </w:r>
    </w:p>
    <w:p w14:paraId="3BDB96B5" w14:textId="77777777" w:rsidR="00287A4B" w:rsidRPr="00287A4B" w:rsidRDefault="00287A4B" w:rsidP="00287A4B">
      <w:pPr>
        <w:spacing w:after="20"/>
        <w:ind w:left="1440"/>
        <w:rPr>
          <w:lang w:val="en-PK"/>
        </w:rPr>
      </w:pPr>
      <w:r w:rsidRPr="00287A4B">
        <w:rPr>
          <w:lang w:val="en-PK"/>
        </w:rPr>
        <w:t>])</w:t>
      </w:r>
    </w:p>
    <w:p w14:paraId="72316EF9" w14:textId="77777777" w:rsidR="00287A4B" w:rsidRPr="00287A4B" w:rsidRDefault="00287A4B" w:rsidP="00287A4B">
      <w:pPr>
        <w:spacing w:after="20"/>
        <w:ind w:left="1440"/>
        <w:rPr>
          <w:lang w:val="en-PK"/>
        </w:rPr>
      </w:pPr>
    </w:p>
    <w:p w14:paraId="6D7B42C3" w14:textId="77777777" w:rsidR="00287A4B" w:rsidRPr="00287A4B" w:rsidRDefault="00287A4B" w:rsidP="00287A4B">
      <w:pPr>
        <w:spacing w:after="20"/>
        <w:ind w:left="1440"/>
        <w:rPr>
          <w:lang w:val="en-PK"/>
        </w:rPr>
      </w:pPr>
      <w:r w:rsidRPr="00287A4B">
        <w:rPr>
          <w:lang w:val="en-PK"/>
        </w:rPr>
        <w:t>param_grid = {</w:t>
      </w:r>
    </w:p>
    <w:p w14:paraId="2CBD19DE" w14:textId="77777777" w:rsidR="00287A4B" w:rsidRPr="00287A4B" w:rsidRDefault="00287A4B" w:rsidP="00287A4B">
      <w:pPr>
        <w:spacing w:after="20"/>
        <w:ind w:left="1440"/>
        <w:rPr>
          <w:lang w:val="en-PK"/>
        </w:rPr>
      </w:pPr>
      <w:r w:rsidRPr="00287A4B">
        <w:rPr>
          <w:lang w:val="en-PK"/>
        </w:rPr>
        <w:t>    "model__n_estimators": [50, 100],</w:t>
      </w:r>
    </w:p>
    <w:p w14:paraId="6D962A32" w14:textId="77777777" w:rsidR="00287A4B" w:rsidRPr="00287A4B" w:rsidRDefault="00287A4B" w:rsidP="00287A4B">
      <w:pPr>
        <w:spacing w:after="20"/>
        <w:ind w:left="1440"/>
        <w:rPr>
          <w:lang w:val="en-PK"/>
        </w:rPr>
      </w:pPr>
      <w:r w:rsidRPr="00287A4B">
        <w:rPr>
          <w:lang w:val="en-PK"/>
        </w:rPr>
        <w:t>    "model__max_depth": [None, 5, 10],</w:t>
      </w:r>
    </w:p>
    <w:p w14:paraId="34DDA41F" w14:textId="77777777" w:rsidR="00287A4B" w:rsidRPr="00287A4B" w:rsidRDefault="00287A4B" w:rsidP="00287A4B">
      <w:pPr>
        <w:spacing w:after="20"/>
        <w:ind w:left="1440"/>
        <w:rPr>
          <w:lang w:val="en-PK"/>
        </w:rPr>
      </w:pPr>
      <w:r w:rsidRPr="00287A4B">
        <w:rPr>
          <w:lang w:val="en-PK"/>
        </w:rPr>
        <w:t>    "model__min_samples_split": [2, 5]</w:t>
      </w:r>
    </w:p>
    <w:p w14:paraId="35EDF8BA" w14:textId="77777777" w:rsidR="00287A4B" w:rsidRPr="00287A4B" w:rsidRDefault="00287A4B" w:rsidP="00287A4B">
      <w:pPr>
        <w:spacing w:after="20"/>
        <w:ind w:left="1440"/>
        <w:rPr>
          <w:lang w:val="en-PK"/>
        </w:rPr>
      </w:pPr>
      <w:r w:rsidRPr="00287A4B">
        <w:rPr>
          <w:lang w:val="en-PK"/>
        </w:rPr>
        <w:t>}</w:t>
      </w:r>
    </w:p>
    <w:p w14:paraId="056BCBA5" w14:textId="77777777" w:rsidR="00287A4B" w:rsidRPr="00287A4B" w:rsidRDefault="00287A4B" w:rsidP="00287A4B">
      <w:pPr>
        <w:spacing w:after="20"/>
        <w:ind w:left="1440"/>
        <w:rPr>
          <w:lang w:val="en-PK"/>
        </w:rPr>
      </w:pPr>
    </w:p>
    <w:p w14:paraId="137024C7" w14:textId="77777777" w:rsidR="00287A4B" w:rsidRPr="00287A4B" w:rsidRDefault="00287A4B" w:rsidP="00287A4B">
      <w:pPr>
        <w:spacing w:after="20"/>
        <w:ind w:left="1440"/>
        <w:rPr>
          <w:lang w:val="en-PK"/>
        </w:rPr>
      </w:pPr>
      <w:r w:rsidRPr="00287A4B">
        <w:rPr>
          <w:lang w:val="en-PK"/>
        </w:rPr>
        <w:t>grid_search = GridSearchCV(</w:t>
      </w:r>
    </w:p>
    <w:p w14:paraId="503FA3BC" w14:textId="77777777" w:rsidR="00287A4B" w:rsidRPr="00287A4B" w:rsidRDefault="00287A4B" w:rsidP="00287A4B">
      <w:pPr>
        <w:spacing w:after="20"/>
        <w:ind w:left="1440"/>
        <w:rPr>
          <w:lang w:val="en-PK"/>
        </w:rPr>
      </w:pPr>
      <w:r w:rsidRPr="00287A4B">
        <w:rPr>
          <w:lang w:val="en-PK"/>
        </w:rPr>
        <w:t>    estimator=tuning_pipeline,</w:t>
      </w:r>
    </w:p>
    <w:p w14:paraId="34793B0A" w14:textId="77777777" w:rsidR="00287A4B" w:rsidRPr="00287A4B" w:rsidRDefault="00287A4B" w:rsidP="00287A4B">
      <w:pPr>
        <w:spacing w:after="20"/>
        <w:ind w:left="1440"/>
        <w:rPr>
          <w:lang w:val="en-PK"/>
        </w:rPr>
      </w:pPr>
      <w:r w:rsidRPr="00287A4B">
        <w:rPr>
          <w:lang w:val="en-PK"/>
        </w:rPr>
        <w:t>    param_grid=param_grid,</w:t>
      </w:r>
    </w:p>
    <w:p w14:paraId="29DABD02" w14:textId="77777777" w:rsidR="00287A4B" w:rsidRPr="00287A4B" w:rsidRDefault="00287A4B" w:rsidP="00287A4B">
      <w:pPr>
        <w:spacing w:after="20"/>
        <w:ind w:left="1440"/>
        <w:rPr>
          <w:lang w:val="en-PK"/>
        </w:rPr>
      </w:pPr>
      <w:r w:rsidRPr="00287A4B">
        <w:rPr>
          <w:lang w:val="en-PK"/>
        </w:rPr>
        <w:t>    scoring="accuracy",</w:t>
      </w:r>
    </w:p>
    <w:p w14:paraId="4791CF6A" w14:textId="77777777" w:rsidR="00287A4B" w:rsidRPr="00287A4B" w:rsidRDefault="00287A4B" w:rsidP="00287A4B">
      <w:pPr>
        <w:spacing w:after="20"/>
        <w:ind w:left="1440"/>
        <w:rPr>
          <w:lang w:val="en-PK"/>
        </w:rPr>
      </w:pPr>
      <w:r w:rsidRPr="00287A4B">
        <w:rPr>
          <w:lang w:val="en-PK"/>
        </w:rPr>
        <w:t>    cv=3,</w:t>
      </w:r>
    </w:p>
    <w:p w14:paraId="3FCEFF9B" w14:textId="77777777" w:rsidR="00287A4B" w:rsidRPr="00287A4B" w:rsidRDefault="00287A4B" w:rsidP="00287A4B">
      <w:pPr>
        <w:spacing w:after="20"/>
        <w:ind w:left="1440"/>
        <w:rPr>
          <w:lang w:val="en-PK"/>
        </w:rPr>
      </w:pPr>
      <w:r w:rsidRPr="00287A4B">
        <w:rPr>
          <w:lang w:val="en-PK"/>
        </w:rPr>
        <w:t>    n_jobs=-1</w:t>
      </w:r>
    </w:p>
    <w:p w14:paraId="0330BEF2" w14:textId="77777777" w:rsidR="00287A4B" w:rsidRPr="00287A4B" w:rsidRDefault="00287A4B" w:rsidP="00287A4B">
      <w:pPr>
        <w:spacing w:after="20"/>
        <w:ind w:left="1440"/>
        <w:rPr>
          <w:lang w:val="en-PK"/>
        </w:rPr>
      </w:pPr>
      <w:r w:rsidRPr="00287A4B">
        <w:rPr>
          <w:lang w:val="en-PK"/>
        </w:rPr>
        <w:t>)</w:t>
      </w:r>
    </w:p>
    <w:p w14:paraId="0019F108" w14:textId="77777777" w:rsidR="00287A4B" w:rsidRPr="00287A4B" w:rsidRDefault="00287A4B" w:rsidP="00287A4B">
      <w:pPr>
        <w:spacing w:after="20"/>
        <w:ind w:left="1440"/>
        <w:rPr>
          <w:lang w:val="en-PK"/>
        </w:rPr>
      </w:pPr>
    </w:p>
    <w:p w14:paraId="7E406C56" w14:textId="77777777" w:rsidR="00287A4B" w:rsidRPr="00287A4B" w:rsidRDefault="00287A4B" w:rsidP="00287A4B">
      <w:pPr>
        <w:spacing w:after="20"/>
        <w:ind w:left="1440"/>
        <w:rPr>
          <w:lang w:val="en-PK"/>
        </w:rPr>
      </w:pPr>
      <w:r w:rsidRPr="00287A4B">
        <w:rPr>
          <w:lang w:val="en-PK"/>
        </w:rPr>
        <w:t>grid_search.fit(X_train, y_train)</w:t>
      </w:r>
    </w:p>
    <w:p w14:paraId="08892B6E" w14:textId="77777777" w:rsidR="00287A4B" w:rsidRPr="00287A4B" w:rsidRDefault="00287A4B" w:rsidP="00287A4B">
      <w:pPr>
        <w:spacing w:after="20"/>
        <w:ind w:left="1440"/>
        <w:rPr>
          <w:lang w:val="en-PK"/>
        </w:rPr>
      </w:pPr>
    </w:p>
    <w:p w14:paraId="1153DE2D" w14:textId="77777777" w:rsidR="00287A4B" w:rsidRPr="00287A4B" w:rsidRDefault="00287A4B" w:rsidP="00287A4B">
      <w:pPr>
        <w:spacing w:after="20"/>
        <w:ind w:left="1440"/>
        <w:rPr>
          <w:lang w:val="en-PK"/>
        </w:rPr>
      </w:pPr>
      <w:r w:rsidRPr="00287A4B">
        <w:rPr>
          <w:lang w:val="en-PK"/>
        </w:rPr>
        <w:t>optimized_model = grid_search.best_estimator_</w:t>
      </w:r>
    </w:p>
    <w:p w14:paraId="597F1533" w14:textId="77777777" w:rsidR="00287A4B" w:rsidRPr="00287A4B" w:rsidRDefault="00287A4B" w:rsidP="00287A4B">
      <w:pPr>
        <w:spacing w:after="20"/>
        <w:ind w:left="1440"/>
        <w:rPr>
          <w:lang w:val="en-PK"/>
        </w:rPr>
      </w:pPr>
    </w:p>
    <w:p w14:paraId="7B5D2FD9" w14:textId="77777777" w:rsidR="00287A4B" w:rsidRPr="00287A4B" w:rsidRDefault="00287A4B" w:rsidP="00287A4B">
      <w:pPr>
        <w:spacing w:after="20"/>
        <w:ind w:left="1440"/>
        <w:rPr>
          <w:lang w:val="en-PK"/>
        </w:rPr>
      </w:pPr>
      <w:r w:rsidRPr="00287A4B">
        <w:rPr>
          <w:lang w:val="en-PK"/>
        </w:rPr>
        <w:t>print("\nBest Parameters:")</w:t>
      </w:r>
    </w:p>
    <w:p w14:paraId="41018E5E" w14:textId="77777777" w:rsidR="00287A4B" w:rsidRPr="00287A4B" w:rsidRDefault="00287A4B" w:rsidP="00287A4B">
      <w:pPr>
        <w:spacing w:after="20"/>
        <w:ind w:left="1440"/>
        <w:rPr>
          <w:lang w:val="en-PK"/>
        </w:rPr>
      </w:pPr>
      <w:r w:rsidRPr="00287A4B">
        <w:rPr>
          <w:lang w:val="en-PK"/>
        </w:rPr>
        <w:t>print(grid_search.best_params_)</w:t>
      </w:r>
    </w:p>
    <w:p w14:paraId="73BF93C5" w14:textId="77777777" w:rsidR="00287A4B" w:rsidRPr="00287A4B" w:rsidRDefault="00287A4B" w:rsidP="00287A4B">
      <w:pPr>
        <w:spacing w:after="20"/>
        <w:ind w:left="1440"/>
        <w:rPr>
          <w:lang w:val="en-PK"/>
        </w:rPr>
      </w:pPr>
    </w:p>
    <w:p w14:paraId="1794F4CA" w14:textId="77777777" w:rsidR="00287A4B" w:rsidRPr="00287A4B" w:rsidRDefault="00287A4B" w:rsidP="00287A4B">
      <w:pPr>
        <w:spacing w:after="20"/>
        <w:ind w:left="1440"/>
        <w:rPr>
          <w:lang w:val="en-PK"/>
        </w:rPr>
      </w:pPr>
      <w:r w:rsidRPr="00287A4B">
        <w:rPr>
          <w:lang w:val="en-PK"/>
        </w:rPr>
        <w:t>print(</w:t>
      </w:r>
    </w:p>
    <w:p w14:paraId="487FA58D" w14:textId="77777777" w:rsidR="00287A4B" w:rsidRPr="00287A4B" w:rsidRDefault="00287A4B" w:rsidP="00287A4B">
      <w:pPr>
        <w:spacing w:after="20"/>
        <w:ind w:left="1440"/>
        <w:rPr>
          <w:lang w:val="en-PK"/>
        </w:rPr>
      </w:pPr>
      <w:r w:rsidRPr="00287A4B">
        <w:rPr>
          <w:lang w:val="en-PK"/>
        </w:rPr>
        <w:t>    f"\nBest Cross-Validation Accuracy: "</w:t>
      </w:r>
    </w:p>
    <w:p w14:paraId="63FEE697" w14:textId="77777777" w:rsidR="00287A4B" w:rsidRPr="00287A4B" w:rsidRDefault="00287A4B" w:rsidP="00287A4B">
      <w:pPr>
        <w:spacing w:after="20"/>
        <w:ind w:left="1440"/>
        <w:rPr>
          <w:lang w:val="en-PK"/>
        </w:rPr>
      </w:pPr>
      <w:r w:rsidRPr="00287A4B">
        <w:rPr>
          <w:lang w:val="en-PK"/>
        </w:rPr>
        <w:t>    f"{grid_search.best_score_ * 100:.2f}%"</w:t>
      </w:r>
    </w:p>
    <w:p w14:paraId="44E11CED" w14:textId="77777777" w:rsidR="00287A4B" w:rsidRPr="00287A4B" w:rsidRDefault="00287A4B" w:rsidP="00287A4B">
      <w:pPr>
        <w:spacing w:after="20"/>
        <w:ind w:left="1440"/>
        <w:rPr>
          <w:lang w:val="en-PK"/>
        </w:rPr>
      </w:pPr>
      <w:r w:rsidRPr="00287A4B">
        <w:rPr>
          <w:lang w:val="en-PK"/>
        </w:rPr>
        <w:t>)</w:t>
      </w:r>
    </w:p>
    <w:p w14:paraId="0B1F836C" w14:textId="77777777" w:rsidR="00287A4B" w:rsidRPr="00287A4B" w:rsidRDefault="00287A4B" w:rsidP="00287A4B">
      <w:pPr>
        <w:spacing w:after="20"/>
        <w:ind w:left="1440"/>
        <w:rPr>
          <w:lang w:val="en-PK"/>
        </w:rPr>
      </w:pPr>
    </w:p>
    <w:p w14:paraId="5301791C" w14:textId="77777777" w:rsidR="00287A4B" w:rsidRPr="00287A4B" w:rsidRDefault="00287A4B" w:rsidP="00287A4B">
      <w:pPr>
        <w:spacing w:after="20"/>
        <w:ind w:left="1440"/>
        <w:rPr>
          <w:lang w:val="en-PK"/>
        </w:rPr>
      </w:pPr>
      <w:r w:rsidRPr="00287A4B">
        <w:rPr>
          <w:lang w:val="en-PK"/>
        </w:rPr>
        <w:t>optimized_predictions = optimized_model.predict(X_test)</w:t>
      </w:r>
    </w:p>
    <w:p w14:paraId="7A900DD2" w14:textId="77777777" w:rsidR="00287A4B" w:rsidRPr="00287A4B" w:rsidRDefault="00287A4B" w:rsidP="00287A4B">
      <w:pPr>
        <w:spacing w:after="20"/>
        <w:ind w:left="1440"/>
        <w:rPr>
          <w:lang w:val="en-PK"/>
        </w:rPr>
      </w:pPr>
    </w:p>
    <w:p w14:paraId="036F2BA7" w14:textId="77777777" w:rsidR="00287A4B" w:rsidRPr="00287A4B" w:rsidRDefault="00287A4B" w:rsidP="00287A4B">
      <w:pPr>
        <w:spacing w:after="20"/>
        <w:ind w:left="1440"/>
        <w:rPr>
          <w:lang w:val="en-PK"/>
        </w:rPr>
      </w:pPr>
      <w:r w:rsidRPr="00287A4B">
        <w:rPr>
          <w:lang w:val="en-PK"/>
        </w:rPr>
        <w:t>optimized_accuracy = accuracy_score(</w:t>
      </w:r>
    </w:p>
    <w:p w14:paraId="5AEA4A9B" w14:textId="77777777" w:rsidR="00287A4B" w:rsidRPr="00287A4B" w:rsidRDefault="00287A4B" w:rsidP="00287A4B">
      <w:pPr>
        <w:spacing w:after="20"/>
        <w:ind w:left="1440"/>
        <w:rPr>
          <w:lang w:val="en-PK"/>
        </w:rPr>
      </w:pPr>
      <w:r w:rsidRPr="00287A4B">
        <w:rPr>
          <w:lang w:val="en-PK"/>
        </w:rPr>
        <w:t>    y_test, optimized_predictions</w:t>
      </w:r>
    </w:p>
    <w:p w14:paraId="693D0B33" w14:textId="77777777" w:rsidR="00287A4B" w:rsidRPr="00287A4B" w:rsidRDefault="00287A4B" w:rsidP="00287A4B">
      <w:pPr>
        <w:spacing w:after="20"/>
        <w:ind w:left="1440"/>
        <w:rPr>
          <w:lang w:val="en-PK"/>
        </w:rPr>
      </w:pPr>
      <w:r w:rsidRPr="00287A4B">
        <w:rPr>
          <w:lang w:val="en-PK"/>
        </w:rPr>
        <w:t>)</w:t>
      </w:r>
    </w:p>
    <w:p w14:paraId="65E39D22" w14:textId="77777777" w:rsidR="00287A4B" w:rsidRPr="00287A4B" w:rsidRDefault="00287A4B" w:rsidP="00287A4B">
      <w:pPr>
        <w:spacing w:after="20"/>
        <w:ind w:left="1440"/>
        <w:rPr>
          <w:lang w:val="en-PK"/>
        </w:rPr>
      </w:pPr>
      <w:r w:rsidRPr="00287A4B">
        <w:rPr>
          <w:lang w:val="en-PK"/>
        </w:rPr>
        <w:t>optimized_precision = precision_score(</w:t>
      </w:r>
    </w:p>
    <w:p w14:paraId="681019FC" w14:textId="77777777" w:rsidR="00287A4B" w:rsidRPr="00287A4B" w:rsidRDefault="00287A4B" w:rsidP="00287A4B">
      <w:pPr>
        <w:spacing w:after="20"/>
        <w:ind w:left="1440"/>
        <w:rPr>
          <w:lang w:val="en-PK"/>
        </w:rPr>
      </w:pPr>
      <w:r w:rsidRPr="00287A4B">
        <w:rPr>
          <w:lang w:val="en-PK"/>
        </w:rPr>
        <w:t>    y_test, optimized_predictions, zero_division=0</w:t>
      </w:r>
    </w:p>
    <w:p w14:paraId="4CC1C352" w14:textId="77777777" w:rsidR="00287A4B" w:rsidRPr="00287A4B" w:rsidRDefault="00287A4B" w:rsidP="00287A4B">
      <w:pPr>
        <w:spacing w:after="20"/>
        <w:ind w:left="1440"/>
        <w:rPr>
          <w:lang w:val="en-PK"/>
        </w:rPr>
      </w:pPr>
      <w:r w:rsidRPr="00287A4B">
        <w:rPr>
          <w:lang w:val="en-PK"/>
        </w:rPr>
        <w:t>)</w:t>
      </w:r>
    </w:p>
    <w:p w14:paraId="406EF469" w14:textId="77777777" w:rsidR="00287A4B" w:rsidRPr="00287A4B" w:rsidRDefault="00287A4B" w:rsidP="00287A4B">
      <w:pPr>
        <w:spacing w:after="20"/>
        <w:ind w:left="1440"/>
        <w:rPr>
          <w:lang w:val="en-PK"/>
        </w:rPr>
      </w:pPr>
      <w:r w:rsidRPr="00287A4B">
        <w:rPr>
          <w:lang w:val="en-PK"/>
        </w:rPr>
        <w:t>optimized_recall = recall_score(</w:t>
      </w:r>
    </w:p>
    <w:p w14:paraId="7BA32EE4" w14:textId="77777777" w:rsidR="00287A4B" w:rsidRPr="00287A4B" w:rsidRDefault="00287A4B" w:rsidP="00287A4B">
      <w:pPr>
        <w:spacing w:after="20"/>
        <w:ind w:left="1440"/>
        <w:rPr>
          <w:lang w:val="en-PK"/>
        </w:rPr>
      </w:pPr>
      <w:r w:rsidRPr="00287A4B">
        <w:rPr>
          <w:lang w:val="en-PK"/>
        </w:rPr>
        <w:t>    y_test, optimized_predictions, zero_division=0</w:t>
      </w:r>
    </w:p>
    <w:p w14:paraId="3E4ADD5C" w14:textId="77777777" w:rsidR="00287A4B" w:rsidRPr="00287A4B" w:rsidRDefault="00287A4B" w:rsidP="00287A4B">
      <w:pPr>
        <w:spacing w:after="20"/>
        <w:ind w:left="1440"/>
        <w:rPr>
          <w:lang w:val="en-PK"/>
        </w:rPr>
      </w:pPr>
      <w:r w:rsidRPr="00287A4B">
        <w:rPr>
          <w:lang w:val="en-PK"/>
        </w:rPr>
        <w:lastRenderedPageBreak/>
        <w:t>)</w:t>
      </w:r>
    </w:p>
    <w:p w14:paraId="591AE810" w14:textId="77777777" w:rsidR="00287A4B" w:rsidRPr="00287A4B" w:rsidRDefault="00287A4B" w:rsidP="00287A4B">
      <w:pPr>
        <w:spacing w:after="20"/>
        <w:ind w:left="1440"/>
        <w:rPr>
          <w:lang w:val="en-PK"/>
        </w:rPr>
      </w:pPr>
      <w:r w:rsidRPr="00287A4B">
        <w:rPr>
          <w:lang w:val="en-PK"/>
        </w:rPr>
        <w:t>optimized_f1 = f1_score(</w:t>
      </w:r>
    </w:p>
    <w:p w14:paraId="78459F40" w14:textId="77777777" w:rsidR="00287A4B" w:rsidRPr="00287A4B" w:rsidRDefault="00287A4B" w:rsidP="00287A4B">
      <w:pPr>
        <w:spacing w:after="20"/>
        <w:ind w:left="1440"/>
        <w:rPr>
          <w:lang w:val="en-PK"/>
        </w:rPr>
      </w:pPr>
      <w:r w:rsidRPr="00287A4B">
        <w:rPr>
          <w:lang w:val="en-PK"/>
        </w:rPr>
        <w:t>    y_test, optimized_predictions, zero_division=0</w:t>
      </w:r>
    </w:p>
    <w:p w14:paraId="21FB5A9B" w14:textId="77777777" w:rsidR="00287A4B" w:rsidRPr="00287A4B" w:rsidRDefault="00287A4B" w:rsidP="00287A4B">
      <w:pPr>
        <w:spacing w:after="20"/>
        <w:ind w:left="1440"/>
        <w:rPr>
          <w:lang w:val="en-PK"/>
        </w:rPr>
      </w:pPr>
      <w:r w:rsidRPr="00287A4B">
        <w:rPr>
          <w:lang w:val="en-PK"/>
        </w:rPr>
        <w:t>)</w:t>
      </w:r>
    </w:p>
    <w:p w14:paraId="42CFA5A1" w14:textId="77777777" w:rsidR="00287A4B" w:rsidRPr="00287A4B" w:rsidRDefault="00287A4B" w:rsidP="00287A4B">
      <w:pPr>
        <w:spacing w:after="20"/>
        <w:ind w:left="1440"/>
        <w:rPr>
          <w:lang w:val="en-PK"/>
        </w:rPr>
      </w:pPr>
    </w:p>
    <w:p w14:paraId="3311E99B" w14:textId="77777777" w:rsidR="00287A4B" w:rsidRPr="00287A4B" w:rsidRDefault="00287A4B" w:rsidP="00287A4B">
      <w:pPr>
        <w:spacing w:after="20"/>
        <w:ind w:left="1440"/>
        <w:rPr>
          <w:lang w:val="en-PK"/>
        </w:rPr>
      </w:pPr>
      <w:r w:rsidRPr="00287A4B">
        <w:rPr>
          <w:lang w:val="en-PK"/>
        </w:rPr>
        <w:t>print("\nOptimized Random Forest Test Results:")</w:t>
      </w:r>
    </w:p>
    <w:p w14:paraId="513BAA29" w14:textId="77777777" w:rsidR="00287A4B" w:rsidRPr="00287A4B" w:rsidRDefault="00287A4B" w:rsidP="00287A4B">
      <w:pPr>
        <w:spacing w:after="20"/>
        <w:ind w:left="1440"/>
        <w:rPr>
          <w:lang w:val="en-PK"/>
        </w:rPr>
      </w:pPr>
      <w:r w:rsidRPr="00287A4B">
        <w:rPr>
          <w:lang w:val="en-PK"/>
        </w:rPr>
        <w:t>print(f"Accuracy : {optimized_accuracy * 100:.2f}%")</w:t>
      </w:r>
    </w:p>
    <w:p w14:paraId="78FBD257" w14:textId="77777777" w:rsidR="00287A4B" w:rsidRPr="00287A4B" w:rsidRDefault="00287A4B" w:rsidP="00287A4B">
      <w:pPr>
        <w:spacing w:after="20"/>
        <w:ind w:left="1440"/>
        <w:rPr>
          <w:lang w:val="en-PK"/>
        </w:rPr>
      </w:pPr>
      <w:r w:rsidRPr="00287A4B">
        <w:rPr>
          <w:lang w:val="en-PK"/>
        </w:rPr>
        <w:t>print(f"Precision: {optimized_precision * 100:.2f}%")</w:t>
      </w:r>
    </w:p>
    <w:p w14:paraId="6FC13F93" w14:textId="77777777" w:rsidR="00287A4B" w:rsidRPr="00287A4B" w:rsidRDefault="00287A4B" w:rsidP="00287A4B">
      <w:pPr>
        <w:spacing w:after="20"/>
        <w:ind w:left="1440"/>
        <w:rPr>
          <w:lang w:val="en-PK"/>
        </w:rPr>
      </w:pPr>
      <w:r w:rsidRPr="00287A4B">
        <w:rPr>
          <w:lang w:val="en-PK"/>
        </w:rPr>
        <w:t>print(f"Recall   : {optimized_recall * 100:.2f}%")</w:t>
      </w:r>
    </w:p>
    <w:p w14:paraId="63B0E0DD" w14:textId="77777777" w:rsidR="00287A4B" w:rsidRPr="00287A4B" w:rsidRDefault="00287A4B" w:rsidP="00287A4B">
      <w:pPr>
        <w:spacing w:after="20"/>
        <w:ind w:left="1440"/>
        <w:rPr>
          <w:lang w:val="en-PK"/>
        </w:rPr>
      </w:pPr>
      <w:r w:rsidRPr="00287A4B">
        <w:rPr>
          <w:lang w:val="en-PK"/>
        </w:rPr>
        <w:t>print(f"F1 Score : {optimized_f1 * 100:.2f}%")</w:t>
      </w:r>
    </w:p>
    <w:p w14:paraId="13AF5EDF" w14:textId="77777777" w:rsidR="00287A4B" w:rsidRPr="00287A4B" w:rsidRDefault="00287A4B" w:rsidP="00287A4B">
      <w:pPr>
        <w:spacing w:after="20"/>
        <w:ind w:left="1440"/>
        <w:rPr>
          <w:lang w:val="en-PK"/>
        </w:rPr>
      </w:pPr>
    </w:p>
    <w:p w14:paraId="49D749A8" w14:textId="77777777" w:rsidR="00287A4B" w:rsidRPr="00287A4B" w:rsidRDefault="00287A4B" w:rsidP="00287A4B">
      <w:pPr>
        <w:spacing w:after="20"/>
        <w:ind w:left="1440"/>
        <w:rPr>
          <w:lang w:val="en-PK"/>
        </w:rPr>
      </w:pPr>
      <w:r w:rsidRPr="00287A4B">
        <w:rPr>
          <w:lang w:val="en-PK"/>
        </w:rPr>
        <w:t>print("\nClassification Report:")</w:t>
      </w:r>
    </w:p>
    <w:p w14:paraId="63319828" w14:textId="77777777" w:rsidR="00287A4B" w:rsidRPr="00287A4B" w:rsidRDefault="00287A4B" w:rsidP="00287A4B">
      <w:pPr>
        <w:spacing w:after="20"/>
        <w:ind w:left="1440"/>
        <w:rPr>
          <w:lang w:val="en-PK"/>
        </w:rPr>
      </w:pPr>
      <w:r w:rsidRPr="00287A4B">
        <w:rPr>
          <w:lang w:val="en-PK"/>
        </w:rPr>
        <w:t>print(classification_report(</w:t>
      </w:r>
    </w:p>
    <w:p w14:paraId="00A7267A" w14:textId="77777777" w:rsidR="00287A4B" w:rsidRPr="00287A4B" w:rsidRDefault="00287A4B" w:rsidP="00287A4B">
      <w:pPr>
        <w:spacing w:after="20"/>
        <w:ind w:left="1440"/>
        <w:rPr>
          <w:lang w:val="en-PK"/>
        </w:rPr>
      </w:pPr>
      <w:r w:rsidRPr="00287A4B">
        <w:rPr>
          <w:lang w:val="en-PK"/>
        </w:rPr>
        <w:t>    y_test,</w:t>
      </w:r>
    </w:p>
    <w:p w14:paraId="277BD809" w14:textId="77777777" w:rsidR="00287A4B" w:rsidRPr="00287A4B" w:rsidRDefault="00287A4B" w:rsidP="00287A4B">
      <w:pPr>
        <w:spacing w:after="20"/>
        <w:ind w:left="1440"/>
        <w:rPr>
          <w:lang w:val="en-PK"/>
        </w:rPr>
      </w:pPr>
      <w:r w:rsidRPr="00287A4B">
        <w:rPr>
          <w:lang w:val="en-PK"/>
        </w:rPr>
        <w:t>    optimized_predictions,</w:t>
      </w:r>
    </w:p>
    <w:p w14:paraId="551B9036" w14:textId="77777777" w:rsidR="00287A4B" w:rsidRPr="00287A4B" w:rsidRDefault="00287A4B" w:rsidP="00287A4B">
      <w:pPr>
        <w:spacing w:after="20"/>
        <w:ind w:left="1440"/>
        <w:rPr>
          <w:lang w:val="en-PK"/>
        </w:rPr>
      </w:pPr>
      <w:r w:rsidRPr="00287A4B">
        <w:rPr>
          <w:lang w:val="en-PK"/>
        </w:rPr>
        <w:t>    target_names=["Fail", "Pass"],</w:t>
      </w:r>
    </w:p>
    <w:p w14:paraId="1D783CC7" w14:textId="77777777" w:rsidR="00287A4B" w:rsidRPr="00287A4B" w:rsidRDefault="00287A4B" w:rsidP="00287A4B">
      <w:pPr>
        <w:spacing w:after="20"/>
        <w:ind w:left="1440"/>
        <w:rPr>
          <w:lang w:val="en-PK"/>
        </w:rPr>
      </w:pPr>
      <w:r w:rsidRPr="00287A4B">
        <w:rPr>
          <w:lang w:val="en-PK"/>
        </w:rPr>
        <w:t>    zero_division=0</w:t>
      </w:r>
    </w:p>
    <w:p w14:paraId="28C04F4C" w14:textId="77777777" w:rsidR="00287A4B" w:rsidRPr="00287A4B" w:rsidRDefault="00287A4B" w:rsidP="00287A4B">
      <w:pPr>
        <w:spacing w:after="20"/>
        <w:ind w:left="1440"/>
        <w:rPr>
          <w:lang w:val="en-PK"/>
        </w:rPr>
      </w:pPr>
      <w:r w:rsidRPr="00287A4B">
        <w:rPr>
          <w:lang w:val="en-PK"/>
        </w:rPr>
        <w:t>))</w:t>
      </w:r>
    </w:p>
    <w:p w14:paraId="74AEE881" w14:textId="77777777" w:rsidR="00287A4B" w:rsidRPr="00287A4B" w:rsidRDefault="00287A4B" w:rsidP="00287A4B">
      <w:pPr>
        <w:spacing w:after="20"/>
        <w:ind w:left="1440"/>
        <w:rPr>
          <w:lang w:val="en-PK"/>
        </w:rPr>
      </w:pPr>
    </w:p>
    <w:p w14:paraId="751A8B28" w14:textId="77777777" w:rsidR="00287A4B" w:rsidRPr="00287A4B" w:rsidRDefault="00287A4B" w:rsidP="00287A4B">
      <w:pPr>
        <w:spacing w:after="20"/>
        <w:ind w:left="1440"/>
        <w:rPr>
          <w:lang w:val="en-PK"/>
        </w:rPr>
      </w:pPr>
      <w:r w:rsidRPr="00287A4B">
        <w:rPr>
          <w:lang w:val="en-PK"/>
        </w:rPr>
        <w:t># ================================================================</w:t>
      </w:r>
    </w:p>
    <w:p w14:paraId="165965C2" w14:textId="77777777" w:rsidR="00287A4B" w:rsidRPr="00287A4B" w:rsidRDefault="00287A4B" w:rsidP="00287A4B">
      <w:pPr>
        <w:spacing w:after="20"/>
        <w:ind w:left="1440"/>
        <w:rPr>
          <w:lang w:val="en-PK"/>
        </w:rPr>
      </w:pPr>
      <w:r w:rsidRPr="00287A4B">
        <w:rPr>
          <w:lang w:val="en-PK"/>
        </w:rPr>
        <w:t># 6. VISUALIZE MODEL PERFORMANCE</w:t>
      </w:r>
    </w:p>
    <w:p w14:paraId="7EA1906D" w14:textId="77777777" w:rsidR="00287A4B" w:rsidRPr="00287A4B" w:rsidRDefault="00287A4B" w:rsidP="00287A4B">
      <w:pPr>
        <w:spacing w:after="20"/>
        <w:ind w:left="1440"/>
        <w:rPr>
          <w:lang w:val="en-PK"/>
        </w:rPr>
      </w:pPr>
      <w:r w:rsidRPr="00287A4B">
        <w:rPr>
          <w:lang w:val="en-PK"/>
        </w:rPr>
        <w:t># ================================================================</w:t>
      </w:r>
    </w:p>
    <w:p w14:paraId="172E9458" w14:textId="77777777" w:rsidR="00287A4B" w:rsidRPr="00287A4B" w:rsidRDefault="00287A4B" w:rsidP="00287A4B">
      <w:pPr>
        <w:spacing w:after="20"/>
        <w:ind w:left="1440"/>
        <w:rPr>
          <w:lang w:val="en-PK"/>
        </w:rPr>
      </w:pPr>
    </w:p>
    <w:p w14:paraId="70FDB96D" w14:textId="77777777" w:rsidR="00287A4B" w:rsidRPr="00287A4B" w:rsidRDefault="00287A4B" w:rsidP="00287A4B">
      <w:pPr>
        <w:spacing w:after="20"/>
        <w:ind w:left="1440"/>
        <w:rPr>
          <w:lang w:val="en-PK"/>
        </w:rPr>
      </w:pPr>
      <w:r w:rsidRPr="00287A4B">
        <w:rPr>
          <w:lang w:val="en-PK"/>
        </w:rPr>
        <w:t>print("\n[5/8] Generating visualizations...")</w:t>
      </w:r>
    </w:p>
    <w:p w14:paraId="50BF730C" w14:textId="77777777" w:rsidR="00287A4B" w:rsidRPr="00287A4B" w:rsidRDefault="00287A4B" w:rsidP="00287A4B">
      <w:pPr>
        <w:spacing w:after="20"/>
        <w:ind w:left="1440"/>
        <w:rPr>
          <w:lang w:val="en-PK"/>
        </w:rPr>
      </w:pPr>
    </w:p>
    <w:p w14:paraId="5BAD754A" w14:textId="77777777" w:rsidR="00287A4B" w:rsidRPr="00287A4B" w:rsidRDefault="00287A4B" w:rsidP="00287A4B">
      <w:pPr>
        <w:spacing w:after="20"/>
        <w:ind w:left="1440"/>
        <w:rPr>
          <w:lang w:val="en-PK"/>
        </w:rPr>
      </w:pPr>
      <w:r w:rsidRPr="00287A4B">
        <w:rPr>
          <w:lang w:val="en-PK"/>
        </w:rPr>
        <w:t># Model comparison chart</w:t>
      </w:r>
    </w:p>
    <w:p w14:paraId="2879813C" w14:textId="77777777" w:rsidR="00287A4B" w:rsidRPr="00287A4B" w:rsidRDefault="00287A4B" w:rsidP="00287A4B">
      <w:pPr>
        <w:spacing w:after="20"/>
        <w:ind w:left="1440"/>
        <w:rPr>
          <w:lang w:val="en-PK"/>
        </w:rPr>
      </w:pPr>
      <w:r w:rsidRPr="00287A4B">
        <w:rPr>
          <w:lang w:val="en-PK"/>
        </w:rPr>
        <w:t>metrics = ["Accuracy", "Precision", "Recall", "F1 Score"]</w:t>
      </w:r>
    </w:p>
    <w:p w14:paraId="585F9D1B" w14:textId="77777777" w:rsidR="00287A4B" w:rsidRPr="00287A4B" w:rsidRDefault="00287A4B" w:rsidP="00287A4B">
      <w:pPr>
        <w:spacing w:after="20"/>
        <w:ind w:left="1440"/>
        <w:rPr>
          <w:lang w:val="en-PK"/>
        </w:rPr>
      </w:pPr>
    </w:p>
    <w:p w14:paraId="671B0B7E" w14:textId="77777777" w:rsidR="00287A4B" w:rsidRPr="00287A4B" w:rsidRDefault="00287A4B" w:rsidP="00287A4B">
      <w:pPr>
        <w:spacing w:after="20"/>
        <w:ind w:left="1440"/>
        <w:rPr>
          <w:lang w:val="en-PK"/>
        </w:rPr>
      </w:pPr>
      <w:r w:rsidRPr="00287A4B">
        <w:rPr>
          <w:lang w:val="en-PK"/>
        </w:rPr>
        <w:t>results_df.set_index("Model")[metrics].plot(</w:t>
      </w:r>
    </w:p>
    <w:p w14:paraId="1394D630" w14:textId="77777777" w:rsidR="00287A4B" w:rsidRPr="00287A4B" w:rsidRDefault="00287A4B" w:rsidP="00287A4B">
      <w:pPr>
        <w:spacing w:after="20"/>
        <w:ind w:left="1440"/>
        <w:rPr>
          <w:lang w:val="en-PK"/>
        </w:rPr>
      </w:pPr>
      <w:r w:rsidRPr="00287A4B">
        <w:rPr>
          <w:lang w:val="en-PK"/>
        </w:rPr>
        <w:t>    kind="bar",</w:t>
      </w:r>
    </w:p>
    <w:p w14:paraId="4FE9BB1D" w14:textId="77777777" w:rsidR="00287A4B" w:rsidRPr="00287A4B" w:rsidRDefault="00287A4B" w:rsidP="00287A4B">
      <w:pPr>
        <w:spacing w:after="20"/>
        <w:ind w:left="1440"/>
        <w:rPr>
          <w:lang w:val="en-PK"/>
        </w:rPr>
      </w:pPr>
      <w:r w:rsidRPr="00287A4B">
        <w:rPr>
          <w:lang w:val="en-PK"/>
        </w:rPr>
        <w:t>    figsize=(12, 6),</w:t>
      </w:r>
    </w:p>
    <w:p w14:paraId="54BC32E8" w14:textId="77777777" w:rsidR="00287A4B" w:rsidRPr="00287A4B" w:rsidRDefault="00287A4B" w:rsidP="00287A4B">
      <w:pPr>
        <w:spacing w:after="20"/>
        <w:ind w:left="1440"/>
        <w:rPr>
          <w:lang w:val="en-PK"/>
        </w:rPr>
      </w:pPr>
      <w:r w:rsidRPr="00287A4B">
        <w:rPr>
          <w:lang w:val="en-PK"/>
        </w:rPr>
        <w:t>    ylim=(0, 1.05),</w:t>
      </w:r>
    </w:p>
    <w:p w14:paraId="52F9D349" w14:textId="77777777" w:rsidR="00287A4B" w:rsidRPr="00287A4B" w:rsidRDefault="00287A4B" w:rsidP="00287A4B">
      <w:pPr>
        <w:spacing w:after="20"/>
        <w:ind w:left="1440"/>
        <w:rPr>
          <w:lang w:val="en-PK"/>
        </w:rPr>
      </w:pPr>
      <w:r w:rsidRPr="00287A4B">
        <w:rPr>
          <w:lang w:val="en-PK"/>
        </w:rPr>
        <w:t>    width=0.8</w:t>
      </w:r>
    </w:p>
    <w:p w14:paraId="552B6BAA" w14:textId="77777777" w:rsidR="00287A4B" w:rsidRPr="00287A4B" w:rsidRDefault="00287A4B" w:rsidP="00287A4B">
      <w:pPr>
        <w:spacing w:after="20"/>
        <w:ind w:left="1440"/>
        <w:rPr>
          <w:lang w:val="en-PK"/>
        </w:rPr>
      </w:pPr>
      <w:r w:rsidRPr="00287A4B">
        <w:rPr>
          <w:lang w:val="en-PK"/>
        </w:rPr>
        <w:t>)</w:t>
      </w:r>
    </w:p>
    <w:p w14:paraId="7DCE31EB" w14:textId="77777777" w:rsidR="00287A4B" w:rsidRPr="00287A4B" w:rsidRDefault="00287A4B" w:rsidP="00287A4B">
      <w:pPr>
        <w:spacing w:after="20"/>
        <w:ind w:left="1440"/>
        <w:rPr>
          <w:lang w:val="en-PK"/>
        </w:rPr>
      </w:pPr>
    </w:p>
    <w:p w14:paraId="6A5E0A6A" w14:textId="77777777" w:rsidR="00287A4B" w:rsidRPr="00287A4B" w:rsidRDefault="00287A4B" w:rsidP="00287A4B">
      <w:pPr>
        <w:spacing w:after="20"/>
        <w:ind w:left="1440"/>
        <w:rPr>
          <w:lang w:val="en-PK"/>
        </w:rPr>
      </w:pPr>
      <w:r w:rsidRPr="00287A4B">
        <w:rPr>
          <w:lang w:val="en-PK"/>
        </w:rPr>
        <w:t>plt.title("Week 6 - Machine Learning Model Comparison")</w:t>
      </w:r>
    </w:p>
    <w:p w14:paraId="34C28310" w14:textId="77777777" w:rsidR="00287A4B" w:rsidRPr="00287A4B" w:rsidRDefault="00287A4B" w:rsidP="00287A4B">
      <w:pPr>
        <w:spacing w:after="20"/>
        <w:ind w:left="1440"/>
        <w:rPr>
          <w:lang w:val="en-PK"/>
        </w:rPr>
      </w:pPr>
      <w:r w:rsidRPr="00287A4B">
        <w:rPr>
          <w:lang w:val="en-PK"/>
        </w:rPr>
        <w:t>plt.ylabel("Score")</w:t>
      </w:r>
    </w:p>
    <w:p w14:paraId="252ACEA3" w14:textId="77777777" w:rsidR="00287A4B" w:rsidRPr="00287A4B" w:rsidRDefault="00287A4B" w:rsidP="00287A4B">
      <w:pPr>
        <w:spacing w:after="20"/>
        <w:ind w:left="1440"/>
        <w:rPr>
          <w:lang w:val="en-PK"/>
        </w:rPr>
      </w:pPr>
      <w:r w:rsidRPr="00287A4B">
        <w:rPr>
          <w:lang w:val="en-PK"/>
        </w:rPr>
        <w:t>plt.xlabel("Model")</w:t>
      </w:r>
    </w:p>
    <w:p w14:paraId="7646042D" w14:textId="77777777" w:rsidR="00287A4B" w:rsidRPr="00287A4B" w:rsidRDefault="00287A4B" w:rsidP="00287A4B">
      <w:pPr>
        <w:spacing w:after="20"/>
        <w:ind w:left="1440"/>
        <w:rPr>
          <w:lang w:val="en-PK"/>
        </w:rPr>
      </w:pPr>
      <w:r w:rsidRPr="00287A4B">
        <w:rPr>
          <w:lang w:val="en-PK"/>
        </w:rPr>
        <w:t>plt.xticks(rotation=20, ha="right")</w:t>
      </w:r>
    </w:p>
    <w:p w14:paraId="771B1EB1" w14:textId="77777777" w:rsidR="00287A4B" w:rsidRPr="00287A4B" w:rsidRDefault="00287A4B" w:rsidP="00287A4B">
      <w:pPr>
        <w:spacing w:after="20"/>
        <w:ind w:left="1440"/>
        <w:rPr>
          <w:lang w:val="en-PK"/>
        </w:rPr>
      </w:pPr>
      <w:r w:rsidRPr="00287A4B">
        <w:rPr>
          <w:lang w:val="en-PK"/>
        </w:rPr>
        <w:t>plt.legend(loc="lower right")</w:t>
      </w:r>
    </w:p>
    <w:p w14:paraId="66755F50" w14:textId="77777777" w:rsidR="00287A4B" w:rsidRPr="00287A4B" w:rsidRDefault="00287A4B" w:rsidP="00287A4B">
      <w:pPr>
        <w:spacing w:after="20"/>
        <w:ind w:left="1440"/>
        <w:rPr>
          <w:lang w:val="en-PK"/>
        </w:rPr>
      </w:pPr>
      <w:r w:rsidRPr="00287A4B">
        <w:rPr>
          <w:lang w:val="en-PK"/>
        </w:rPr>
        <w:lastRenderedPageBreak/>
        <w:t>plt.grid(axis="y", alpha=0.3)</w:t>
      </w:r>
    </w:p>
    <w:p w14:paraId="3FD6795F" w14:textId="77777777" w:rsidR="00287A4B" w:rsidRPr="00287A4B" w:rsidRDefault="00287A4B" w:rsidP="00287A4B">
      <w:pPr>
        <w:spacing w:after="20"/>
        <w:ind w:left="1440"/>
        <w:rPr>
          <w:lang w:val="en-PK"/>
        </w:rPr>
      </w:pPr>
      <w:r w:rsidRPr="00287A4B">
        <w:rPr>
          <w:lang w:val="en-PK"/>
        </w:rPr>
        <w:t>plt.tight_layout()</w:t>
      </w:r>
    </w:p>
    <w:p w14:paraId="21FB0E46" w14:textId="77777777" w:rsidR="00287A4B" w:rsidRPr="00287A4B" w:rsidRDefault="00287A4B" w:rsidP="00287A4B">
      <w:pPr>
        <w:spacing w:after="20"/>
        <w:ind w:left="1440"/>
        <w:rPr>
          <w:lang w:val="en-PK"/>
        </w:rPr>
      </w:pPr>
      <w:r w:rsidRPr="00287A4B">
        <w:rPr>
          <w:lang w:val="en-PK"/>
        </w:rPr>
        <w:t>plt.show()</w:t>
      </w:r>
    </w:p>
    <w:p w14:paraId="375F6853" w14:textId="77777777" w:rsidR="00287A4B" w:rsidRPr="00287A4B" w:rsidRDefault="00287A4B" w:rsidP="00287A4B">
      <w:pPr>
        <w:spacing w:after="20"/>
        <w:ind w:left="1440"/>
        <w:rPr>
          <w:lang w:val="en-PK"/>
        </w:rPr>
      </w:pPr>
    </w:p>
    <w:p w14:paraId="62320A46" w14:textId="77777777" w:rsidR="00287A4B" w:rsidRPr="00287A4B" w:rsidRDefault="00287A4B" w:rsidP="00287A4B">
      <w:pPr>
        <w:spacing w:after="20"/>
        <w:ind w:left="1440"/>
        <w:rPr>
          <w:lang w:val="en-PK"/>
        </w:rPr>
      </w:pPr>
      <w:r w:rsidRPr="00287A4B">
        <w:rPr>
          <w:lang w:val="en-PK"/>
        </w:rPr>
        <w:t># Optimized model confusion matrix</w:t>
      </w:r>
    </w:p>
    <w:p w14:paraId="34C0FC44" w14:textId="77777777" w:rsidR="00287A4B" w:rsidRPr="00287A4B" w:rsidRDefault="00287A4B" w:rsidP="00287A4B">
      <w:pPr>
        <w:spacing w:after="20"/>
        <w:ind w:left="1440"/>
        <w:rPr>
          <w:lang w:val="en-PK"/>
        </w:rPr>
      </w:pPr>
      <w:r w:rsidRPr="00287A4B">
        <w:rPr>
          <w:lang w:val="en-PK"/>
        </w:rPr>
        <w:t>cm = confusion_matrix(</w:t>
      </w:r>
    </w:p>
    <w:p w14:paraId="6A9A9890" w14:textId="77777777" w:rsidR="00287A4B" w:rsidRPr="00287A4B" w:rsidRDefault="00287A4B" w:rsidP="00287A4B">
      <w:pPr>
        <w:spacing w:after="20"/>
        <w:ind w:left="1440"/>
        <w:rPr>
          <w:lang w:val="en-PK"/>
        </w:rPr>
      </w:pPr>
      <w:r w:rsidRPr="00287A4B">
        <w:rPr>
          <w:lang w:val="en-PK"/>
        </w:rPr>
        <w:t>    y_test,</w:t>
      </w:r>
    </w:p>
    <w:p w14:paraId="47DBC0AD" w14:textId="77777777" w:rsidR="00287A4B" w:rsidRPr="00287A4B" w:rsidRDefault="00287A4B" w:rsidP="00287A4B">
      <w:pPr>
        <w:spacing w:after="20"/>
        <w:ind w:left="1440"/>
        <w:rPr>
          <w:lang w:val="en-PK"/>
        </w:rPr>
      </w:pPr>
      <w:r w:rsidRPr="00287A4B">
        <w:rPr>
          <w:lang w:val="en-PK"/>
        </w:rPr>
        <w:t>    optimized_predictions,</w:t>
      </w:r>
    </w:p>
    <w:p w14:paraId="547B8A0F" w14:textId="77777777" w:rsidR="00287A4B" w:rsidRPr="00287A4B" w:rsidRDefault="00287A4B" w:rsidP="00287A4B">
      <w:pPr>
        <w:spacing w:after="20"/>
        <w:ind w:left="1440"/>
        <w:rPr>
          <w:lang w:val="en-PK"/>
        </w:rPr>
      </w:pPr>
      <w:r w:rsidRPr="00287A4B">
        <w:rPr>
          <w:lang w:val="en-PK"/>
        </w:rPr>
        <w:t>    labels=[0, 1]</w:t>
      </w:r>
    </w:p>
    <w:p w14:paraId="226C39CB" w14:textId="77777777" w:rsidR="00287A4B" w:rsidRPr="00287A4B" w:rsidRDefault="00287A4B" w:rsidP="00287A4B">
      <w:pPr>
        <w:spacing w:after="20"/>
        <w:ind w:left="1440"/>
        <w:rPr>
          <w:lang w:val="en-PK"/>
        </w:rPr>
      </w:pPr>
      <w:r w:rsidRPr="00287A4B">
        <w:rPr>
          <w:lang w:val="en-PK"/>
        </w:rPr>
        <w:t>)</w:t>
      </w:r>
    </w:p>
    <w:p w14:paraId="2CF1DA25" w14:textId="77777777" w:rsidR="00287A4B" w:rsidRPr="00287A4B" w:rsidRDefault="00287A4B" w:rsidP="00287A4B">
      <w:pPr>
        <w:spacing w:after="20"/>
        <w:ind w:left="1440"/>
        <w:rPr>
          <w:lang w:val="en-PK"/>
        </w:rPr>
      </w:pPr>
    </w:p>
    <w:p w14:paraId="554A7629" w14:textId="77777777" w:rsidR="00287A4B" w:rsidRPr="00287A4B" w:rsidRDefault="00287A4B" w:rsidP="00287A4B">
      <w:pPr>
        <w:spacing w:after="20"/>
        <w:ind w:left="1440"/>
        <w:rPr>
          <w:lang w:val="en-PK"/>
        </w:rPr>
      </w:pPr>
      <w:r w:rsidRPr="00287A4B">
        <w:rPr>
          <w:lang w:val="en-PK"/>
        </w:rPr>
        <w:t>disp = ConfusionMatrixDisplay(</w:t>
      </w:r>
    </w:p>
    <w:p w14:paraId="24A3EFFE" w14:textId="77777777" w:rsidR="00287A4B" w:rsidRPr="00287A4B" w:rsidRDefault="00287A4B" w:rsidP="00287A4B">
      <w:pPr>
        <w:spacing w:after="20"/>
        <w:ind w:left="1440"/>
        <w:rPr>
          <w:lang w:val="en-PK"/>
        </w:rPr>
      </w:pPr>
      <w:r w:rsidRPr="00287A4B">
        <w:rPr>
          <w:lang w:val="en-PK"/>
        </w:rPr>
        <w:t>    confusion_matrix=cm,</w:t>
      </w:r>
    </w:p>
    <w:p w14:paraId="403AA8BB" w14:textId="77777777" w:rsidR="00287A4B" w:rsidRPr="00287A4B" w:rsidRDefault="00287A4B" w:rsidP="00287A4B">
      <w:pPr>
        <w:spacing w:after="20"/>
        <w:ind w:left="1440"/>
        <w:rPr>
          <w:lang w:val="en-PK"/>
        </w:rPr>
      </w:pPr>
      <w:r w:rsidRPr="00287A4B">
        <w:rPr>
          <w:lang w:val="en-PK"/>
        </w:rPr>
        <w:t>    display_labels=["Fail", "Pass"]</w:t>
      </w:r>
    </w:p>
    <w:p w14:paraId="2567F663" w14:textId="77777777" w:rsidR="00287A4B" w:rsidRPr="00287A4B" w:rsidRDefault="00287A4B" w:rsidP="00287A4B">
      <w:pPr>
        <w:spacing w:after="20"/>
        <w:ind w:left="1440"/>
        <w:rPr>
          <w:lang w:val="en-PK"/>
        </w:rPr>
      </w:pPr>
      <w:r w:rsidRPr="00287A4B">
        <w:rPr>
          <w:lang w:val="en-PK"/>
        </w:rPr>
        <w:t>)</w:t>
      </w:r>
    </w:p>
    <w:p w14:paraId="2063EF63" w14:textId="77777777" w:rsidR="00287A4B" w:rsidRPr="00287A4B" w:rsidRDefault="00287A4B" w:rsidP="00287A4B">
      <w:pPr>
        <w:spacing w:after="20"/>
        <w:ind w:left="1440"/>
        <w:rPr>
          <w:lang w:val="en-PK"/>
        </w:rPr>
      </w:pPr>
    </w:p>
    <w:p w14:paraId="34E35E04" w14:textId="77777777" w:rsidR="00287A4B" w:rsidRPr="00287A4B" w:rsidRDefault="00287A4B" w:rsidP="00287A4B">
      <w:pPr>
        <w:spacing w:after="20"/>
        <w:ind w:left="1440"/>
        <w:rPr>
          <w:lang w:val="en-PK"/>
        </w:rPr>
      </w:pPr>
      <w:r w:rsidRPr="00287A4B">
        <w:rPr>
          <w:lang w:val="en-PK"/>
        </w:rPr>
        <w:t>disp.plot(cmap="Blues")</w:t>
      </w:r>
    </w:p>
    <w:p w14:paraId="119A8A03" w14:textId="77777777" w:rsidR="00287A4B" w:rsidRPr="00287A4B" w:rsidRDefault="00287A4B" w:rsidP="00287A4B">
      <w:pPr>
        <w:spacing w:after="20"/>
        <w:ind w:left="1440"/>
        <w:rPr>
          <w:lang w:val="en-PK"/>
        </w:rPr>
      </w:pPr>
      <w:r w:rsidRPr="00287A4B">
        <w:rPr>
          <w:lang w:val="en-PK"/>
        </w:rPr>
        <w:t>plt.title("Optimized Random Forest - Confusion Matrix")</w:t>
      </w:r>
    </w:p>
    <w:p w14:paraId="70AD3E4C" w14:textId="77777777" w:rsidR="00287A4B" w:rsidRPr="00287A4B" w:rsidRDefault="00287A4B" w:rsidP="00287A4B">
      <w:pPr>
        <w:spacing w:after="20"/>
        <w:ind w:left="1440"/>
        <w:rPr>
          <w:lang w:val="en-PK"/>
        </w:rPr>
      </w:pPr>
      <w:r w:rsidRPr="00287A4B">
        <w:rPr>
          <w:lang w:val="en-PK"/>
        </w:rPr>
        <w:t>plt.tight_layout()</w:t>
      </w:r>
    </w:p>
    <w:p w14:paraId="413BE611" w14:textId="77777777" w:rsidR="00287A4B" w:rsidRPr="00287A4B" w:rsidRDefault="00287A4B" w:rsidP="00287A4B">
      <w:pPr>
        <w:spacing w:after="20"/>
        <w:ind w:left="1440"/>
        <w:rPr>
          <w:lang w:val="en-PK"/>
        </w:rPr>
      </w:pPr>
      <w:r w:rsidRPr="00287A4B">
        <w:rPr>
          <w:lang w:val="en-PK"/>
        </w:rPr>
        <w:t>plt.show()</w:t>
      </w:r>
    </w:p>
    <w:p w14:paraId="31F5E8C7" w14:textId="77777777" w:rsidR="00287A4B" w:rsidRPr="00287A4B" w:rsidRDefault="00287A4B" w:rsidP="00287A4B">
      <w:pPr>
        <w:spacing w:after="20"/>
        <w:ind w:left="1440"/>
        <w:rPr>
          <w:lang w:val="en-PK"/>
        </w:rPr>
      </w:pPr>
    </w:p>
    <w:p w14:paraId="41EFE286" w14:textId="77777777" w:rsidR="00287A4B" w:rsidRPr="00287A4B" w:rsidRDefault="00287A4B" w:rsidP="00287A4B">
      <w:pPr>
        <w:spacing w:after="20"/>
        <w:ind w:left="1440"/>
        <w:rPr>
          <w:lang w:val="en-PK"/>
        </w:rPr>
      </w:pPr>
      <w:r w:rsidRPr="00287A4B">
        <w:rPr>
          <w:lang w:val="en-PK"/>
        </w:rPr>
        <w:t># Feature importance from optimized Random Forest</w:t>
      </w:r>
    </w:p>
    <w:p w14:paraId="2AD20C6B" w14:textId="77777777" w:rsidR="00287A4B" w:rsidRPr="00287A4B" w:rsidRDefault="00287A4B" w:rsidP="00287A4B">
      <w:pPr>
        <w:spacing w:after="20"/>
        <w:ind w:left="1440"/>
        <w:rPr>
          <w:lang w:val="en-PK"/>
        </w:rPr>
      </w:pPr>
      <w:r w:rsidRPr="00287A4B">
        <w:rPr>
          <w:lang w:val="en-PK"/>
        </w:rPr>
        <w:t>forest_model = optimized_model.named_steps["model"]</w:t>
      </w:r>
    </w:p>
    <w:p w14:paraId="57332143" w14:textId="77777777" w:rsidR="00287A4B" w:rsidRPr="00287A4B" w:rsidRDefault="00287A4B" w:rsidP="00287A4B">
      <w:pPr>
        <w:spacing w:after="20"/>
        <w:ind w:left="1440"/>
        <w:rPr>
          <w:lang w:val="en-PK"/>
        </w:rPr>
      </w:pPr>
    </w:p>
    <w:p w14:paraId="5F8FF09D" w14:textId="77777777" w:rsidR="00287A4B" w:rsidRPr="00287A4B" w:rsidRDefault="00287A4B" w:rsidP="00287A4B">
      <w:pPr>
        <w:spacing w:after="20"/>
        <w:ind w:left="1440"/>
        <w:rPr>
          <w:lang w:val="en-PK"/>
        </w:rPr>
      </w:pPr>
      <w:r w:rsidRPr="00287A4B">
        <w:rPr>
          <w:lang w:val="en-PK"/>
        </w:rPr>
        <w:t>importance = pd.Series(</w:t>
      </w:r>
    </w:p>
    <w:p w14:paraId="300E98BE" w14:textId="77777777" w:rsidR="00287A4B" w:rsidRPr="00287A4B" w:rsidRDefault="00287A4B" w:rsidP="00287A4B">
      <w:pPr>
        <w:spacing w:after="20"/>
        <w:ind w:left="1440"/>
        <w:rPr>
          <w:lang w:val="en-PK"/>
        </w:rPr>
      </w:pPr>
      <w:r w:rsidRPr="00287A4B">
        <w:rPr>
          <w:lang w:val="en-PK"/>
        </w:rPr>
        <w:t>    forest_model.feature_importances_,</w:t>
      </w:r>
    </w:p>
    <w:p w14:paraId="3B068578" w14:textId="77777777" w:rsidR="00287A4B" w:rsidRPr="00287A4B" w:rsidRDefault="00287A4B" w:rsidP="00287A4B">
      <w:pPr>
        <w:spacing w:after="20"/>
        <w:ind w:left="1440"/>
        <w:rPr>
          <w:lang w:val="en-PK"/>
        </w:rPr>
      </w:pPr>
      <w:r w:rsidRPr="00287A4B">
        <w:rPr>
          <w:lang w:val="en-PK"/>
        </w:rPr>
        <w:t>    index=X.columns</w:t>
      </w:r>
    </w:p>
    <w:p w14:paraId="043B1B46" w14:textId="77777777" w:rsidR="00287A4B" w:rsidRPr="00287A4B" w:rsidRDefault="00287A4B" w:rsidP="00287A4B">
      <w:pPr>
        <w:spacing w:after="20"/>
        <w:ind w:left="1440"/>
        <w:rPr>
          <w:lang w:val="en-PK"/>
        </w:rPr>
      </w:pPr>
      <w:r w:rsidRPr="00287A4B">
        <w:rPr>
          <w:lang w:val="en-PK"/>
        </w:rPr>
        <w:t>).sort_values(ascending=False)</w:t>
      </w:r>
    </w:p>
    <w:p w14:paraId="6A91F543" w14:textId="77777777" w:rsidR="00287A4B" w:rsidRPr="00287A4B" w:rsidRDefault="00287A4B" w:rsidP="00287A4B">
      <w:pPr>
        <w:spacing w:after="20"/>
        <w:ind w:left="1440"/>
        <w:rPr>
          <w:lang w:val="en-PK"/>
        </w:rPr>
      </w:pPr>
    </w:p>
    <w:p w14:paraId="7C7B0B50" w14:textId="77777777" w:rsidR="00287A4B" w:rsidRPr="00287A4B" w:rsidRDefault="00287A4B" w:rsidP="00287A4B">
      <w:pPr>
        <w:spacing w:after="20"/>
        <w:ind w:left="1440"/>
        <w:rPr>
          <w:lang w:val="en-PK"/>
        </w:rPr>
      </w:pPr>
      <w:r w:rsidRPr="00287A4B">
        <w:rPr>
          <w:lang w:val="en-PK"/>
        </w:rPr>
        <w:t>plt.figure(figsize=(8, 5))</w:t>
      </w:r>
    </w:p>
    <w:p w14:paraId="176E058F" w14:textId="77777777" w:rsidR="00287A4B" w:rsidRPr="00287A4B" w:rsidRDefault="00287A4B" w:rsidP="00287A4B">
      <w:pPr>
        <w:spacing w:after="20"/>
        <w:ind w:left="1440"/>
        <w:rPr>
          <w:lang w:val="en-PK"/>
        </w:rPr>
      </w:pPr>
      <w:r w:rsidRPr="00287A4B">
        <w:rPr>
          <w:lang w:val="en-PK"/>
        </w:rPr>
        <w:t>importance.plot(kind="bar")</w:t>
      </w:r>
    </w:p>
    <w:p w14:paraId="72D7FE69" w14:textId="77777777" w:rsidR="00287A4B" w:rsidRPr="00287A4B" w:rsidRDefault="00287A4B" w:rsidP="00287A4B">
      <w:pPr>
        <w:spacing w:after="20"/>
        <w:ind w:left="1440"/>
        <w:rPr>
          <w:lang w:val="en-PK"/>
        </w:rPr>
      </w:pPr>
      <w:r w:rsidRPr="00287A4B">
        <w:rPr>
          <w:lang w:val="en-PK"/>
        </w:rPr>
        <w:t>plt.title("Feature Importance - Optimized Random Forest")</w:t>
      </w:r>
    </w:p>
    <w:p w14:paraId="6347FC93" w14:textId="77777777" w:rsidR="00287A4B" w:rsidRPr="00287A4B" w:rsidRDefault="00287A4B" w:rsidP="00287A4B">
      <w:pPr>
        <w:spacing w:after="20"/>
        <w:ind w:left="1440"/>
        <w:rPr>
          <w:lang w:val="en-PK"/>
        </w:rPr>
      </w:pPr>
      <w:r w:rsidRPr="00287A4B">
        <w:rPr>
          <w:lang w:val="en-PK"/>
        </w:rPr>
        <w:t>plt.xlabel("Student Feature")</w:t>
      </w:r>
    </w:p>
    <w:p w14:paraId="5BB18C1C" w14:textId="77777777" w:rsidR="00287A4B" w:rsidRPr="00287A4B" w:rsidRDefault="00287A4B" w:rsidP="00287A4B">
      <w:pPr>
        <w:spacing w:after="20"/>
        <w:ind w:left="1440"/>
        <w:rPr>
          <w:lang w:val="en-PK"/>
        </w:rPr>
      </w:pPr>
      <w:r w:rsidRPr="00287A4B">
        <w:rPr>
          <w:lang w:val="en-PK"/>
        </w:rPr>
        <w:t>plt.ylabel("Importance")</w:t>
      </w:r>
    </w:p>
    <w:p w14:paraId="4558FFEA" w14:textId="77777777" w:rsidR="00287A4B" w:rsidRPr="00287A4B" w:rsidRDefault="00287A4B" w:rsidP="00287A4B">
      <w:pPr>
        <w:spacing w:after="20"/>
        <w:ind w:left="1440"/>
        <w:rPr>
          <w:lang w:val="en-PK"/>
        </w:rPr>
      </w:pPr>
      <w:r w:rsidRPr="00287A4B">
        <w:rPr>
          <w:lang w:val="en-PK"/>
        </w:rPr>
        <w:t>plt.xticks(rotation=20, ha="right")</w:t>
      </w:r>
    </w:p>
    <w:p w14:paraId="025E8383" w14:textId="77777777" w:rsidR="00287A4B" w:rsidRPr="00287A4B" w:rsidRDefault="00287A4B" w:rsidP="00287A4B">
      <w:pPr>
        <w:spacing w:after="20"/>
        <w:ind w:left="1440"/>
        <w:rPr>
          <w:lang w:val="en-PK"/>
        </w:rPr>
      </w:pPr>
      <w:r w:rsidRPr="00287A4B">
        <w:rPr>
          <w:lang w:val="en-PK"/>
        </w:rPr>
        <w:t>plt.tight_layout()</w:t>
      </w:r>
    </w:p>
    <w:p w14:paraId="7EE7E159" w14:textId="77777777" w:rsidR="00287A4B" w:rsidRPr="00287A4B" w:rsidRDefault="00287A4B" w:rsidP="00287A4B">
      <w:pPr>
        <w:spacing w:after="20"/>
        <w:ind w:left="1440"/>
        <w:rPr>
          <w:lang w:val="en-PK"/>
        </w:rPr>
      </w:pPr>
      <w:r w:rsidRPr="00287A4B">
        <w:rPr>
          <w:lang w:val="en-PK"/>
        </w:rPr>
        <w:t>plt.show()</w:t>
      </w:r>
    </w:p>
    <w:p w14:paraId="20BD0C59" w14:textId="77777777" w:rsidR="00287A4B" w:rsidRPr="00287A4B" w:rsidRDefault="00287A4B" w:rsidP="00287A4B">
      <w:pPr>
        <w:spacing w:after="20"/>
        <w:ind w:left="1440"/>
        <w:rPr>
          <w:lang w:val="en-PK"/>
        </w:rPr>
      </w:pPr>
    </w:p>
    <w:p w14:paraId="0F8F63DD" w14:textId="77777777" w:rsidR="00287A4B" w:rsidRPr="00287A4B" w:rsidRDefault="00287A4B" w:rsidP="00287A4B">
      <w:pPr>
        <w:spacing w:after="20"/>
        <w:ind w:left="1440"/>
        <w:rPr>
          <w:lang w:val="en-PK"/>
        </w:rPr>
      </w:pPr>
      <w:r w:rsidRPr="00287A4B">
        <w:rPr>
          <w:lang w:val="en-PK"/>
        </w:rPr>
        <w:t># Visualize generated dataset</w:t>
      </w:r>
    </w:p>
    <w:p w14:paraId="0AF6CB3D" w14:textId="77777777" w:rsidR="00287A4B" w:rsidRPr="00287A4B" w:rsidRDefault="00287A4B" w:rsidP="00287A4B">
      <w:pPr>
        <w:spacing w:after="20"/>
        <w:ind w:left="1440"/>
        <w:rPr>
          <w:lang w:val="en-PK"/>
        </w:rPr>
      </w:pPr>
      <w:r w:rsidRPr="00287A4B">
        <w:rPr>
          <w:lang w:val="en-PK"/>
        </w:rPr>
        <w:t>plt.figure(figsize=(8, 5))</w:t>
      </w:r>
    </w:p>
    <w:p w14:paraId="38DF8E3F" w14:textId="77777777" w:rsidR="00287A4B" w:rsidRPr="00287A4B" w:rsidRDefault="00287A4B" w:rsidP="00287A4B">
      <w:pPr>
        <w:spacing w:after="20"/>
        <w:ind w:left="1440"/>
        <w:rPr>
          <w:lang w:val="en-PK"/>
        </w:rPr>
      </w:pPr>
      <w:r w:rsidRPr="00287A4B">
        <w:rPr>
          <w:lang w:val="en-PK"/>
        </w:rPr>
        <w:lastRenderedPageBreak/>
        <w:t>sns.scatterplot(</w:t>
      </w:r>
    </w:p>
    <w:p w14:paraId="7360CB5E" w14:textId="77777777" w:rsidR="00287A4B" w:rsidRPr="00287A4B" w:rsidRDefault="00287A4B" w:rsidP="00287A4B">
      <w:pPr>
        <w:spacing w:after="20"/>
        <w:ind w:left="1440"/>
        <w:rPr>
          <w:lang w:val="en-PK"/>
        </w:rPr>
      </w:pPr>
      <w:r w:rsidRPr="00287A4B">
        <w:rPr>
          <w:lang w:val="en-PK"/>
        </w:rPr>
        <w:t>    data=df,</w:t>
      </w:r>
    </w:p>
    <w:p w14:paraId="6366D619" w14:textId="77777777" w:rsidR="00287A4B" w:rsidRPr="00287A4B" w:rsidRDefault="00287A4B" w:rsidP="00287A4B">
      <w:pPr>
        <w:spacing w:after="20"/>
        <w:ind w:left="1440"/>
        <w:rPr>
          <w:lang w:val="en-PK"/>
        </w:rPr>
      </w:pPr>
      <w:r w:rsidRPr="00287A4B">
        <w:rPr>
          <w:lang w:val="en-PK"/>
        </w:rPr>
        <w:t>    x="StudyHours",</w:t>
      </w:r>
    </w:p>
    <w:p w14:paraId="7B306E25" w14:textId="77777777" w:rsidR="00287A4B" w:rsidRPr="00287A4B" w:rsidRDefault="00287A4B" w:rsidP="00287A4B">
      <w:pPr>
        <w:spacing w:after="20"/>
        <w:ind w:left="1440"/>
        <w:rPr>
          <w:lang w:val="en-PK"/>
        </w:rPr>
      </w:pPr>
      <w:r w:rsidRPr="00287A4B">
        <w:rPr>
          <w:lang w:val="en-PK"/>
        </w:rPr>
        <w:t>    y="PreviousScore",</w:t>
      </w:r>
    </w:p>
    <w:p w14:paraId="0BFE8552" w14:textId="77777777" w:rsidR="00287A4B" w:rsidRPr="00287A4B" w:rsidRDefault="00287A4B" w:rsidP="00287A4B">
      <w:pPr>
        <w:spacing w:after="20"/>
        <w:ind w:left="1440"/>
        <w:rPr>
          <w:lang w:val="en-PK"/>
        </w:rPr>
      </w:pPr>
      <w:r w:rsidRPr="00287A4B">
        <w:rPr>
          <w:lang w:val="en-PK"/>
        </w:rPr>
        <w:t>    hue="Passed",</w:t>
      </w:r>
    </w:p>
    <w:p w14:paraId="3E4D4247" w14:textId="77777777" w:rsidR="00287A4B" w:rsidRPr="00287A4B" w:rsidRDefault="00287A4B" w:rsidP="00287A4B">
      <w:pPr>
        <w:spacing w:after="20"/>
        <w:ind w:left="1440"/>
        <w:rPr>
          <w:lang w:val="en-PK"/>
        </w:rPr>
      </w:pPr>
      <w:r w:rsidRPr="00287A4B">
        <w:rPr>
          <w:lang w:val="en-PK"/>
        </w:rPr>
        <w:t>    palette={0: "red", 1: "green"}</w:t>
      </w:r>
    </w:p>
    <w:p w14:paraId="34F46D11" w14:textId="77777777" w:rsidR="00287A4B" w:rsidRPr="00287A4B" w:rsidRDefault="00287A4B" w:rsidP="00287A4B">
      <w:pPr>
        <w:spacing w:after="20"/>
        <w:ind w:left="1440"/>
        <w:rPr>
          <w:lang w:val="en-PK"/>
        </w:rPr>
      </w:pPr>
      <w:r w:rsidRPr="00287A4B">
        <w:rPr>
          <w:lang w:val="en-PK"/>
        </w:rPr>
        <w:t>)</w:t>
      </w:r>
    </w:p>
    <w:p w14:paraId="200905C3" w14:textId="77777777" w:rsidR="00287A4B" w:rsidRPr="00287A4B" w:rsidRDefault="00287A4B" w:rsidP="00287A4B">
      <w:pPr>
        <w:spacing w:after="20"/>
        <w:ind w:left="1440"/>
        <w:rPr>
          <w:lang w:val="en-PK"/>
        </w:rPr>
      </w:pPr>
      <w:r w:rsidRPr="00287A4B">
        <w:rPr>
          <w:lang w:val="en-PK"/>
        </w:rPr>
        <w:t>plt.title("Study Hours vs Previous Score")</w:t>
      </w:r>
    </w:p>
    <w:p w14:paraId="152EC27D" w14:textId="77777777" w:rsidR="00287A4B" w:rsidRPr="00287A4B" w:rsidRDefault="00287A4B" w:rsidP="00287A4B">
      <w:pPr>
        <w:spacing w:after="20"/>
        <w:ind w:left="1440"/>
        <w:rPr>
          <w:lang w:val="en-PK"/>
        </w:rPr>
      </w:pPr>
      <w:r w:rsidRPr="00287A4B">
        <w:rPr>
          <w:lang w:val="en-PK"/>
        </w:rPr>
        <w:t>plt.xlabel("Study Hours")</w:t>
      </w:r>
    </w:p>
    <w:p w14:paraId="3DE7F52D" w14:textId="77777777" w:rsidR="00287A4B" w:rsidRPr="00287A4B" w:rsidRDefault="00287A4B" w:rsidP="00287A4B">
      <w:pPr>
        <w:spacing w:after="20"/>
        <w:ind w:left="1440"/>
        <w:rPr>
          <w:lang w:val="en-PK"/>
        </w:rPr>
      </w:pPr>
      <w:r w:rsidRPr="00287A4B">
        <w:rPr>
          <w:lang w:val="en-PK"/>
        </w:rPr>
        <w:t>plt.ylabel("Previous Exam Score")</w:t>
      </w:r>
    </w:p>
    <w:p w14:paraId="06B588EE" w14:textId="77777777" w:rsidR="00287A4B" w:rsidRPr="00287A4B" w:rsidRDefault="00287A4B" w:rsidP="00287A4B">
      <w:pPr>
        <w:spacing w:after="20"/>
        <w:ind w:left="1440"/>
        <w:rPr>
          <w:lang w:val="en-PK"/>
        </w:rPr>
      </w:pPr>
      <w:r w:rsidRPr="00287A4B">
        <w:rPr>
          <w:lang w:val="en-PK"/>
        </w:rPr>
        <w:t>plt.legend(title="Outcome", labels=["Fail", "Pass"])</w:t>
      </w:r>
    </w:p>
    <w:p w14:paraId="7D52D42B" w14:textId="77777777" w:rsidR="00287A4B" w:rsidRPr="00287A4B" w:rsidRDefault="00287A4B" w:rsidP="00287A4B">
      <w:pPr>
        <w:spacing w:after="20"/>
        <w:ind w:left="1440"/>
        <w:rPr>
          <w:lang w:val="en-PK"/>
        </w:rPr>
      </w:pPr>
      <w:r w:rsidRPr="00287A4B">
        <w:rPr>
          <w:lang w:val="en-PK"/>
        </w:rPr>
        <w:t>plt.tight_layout()</w:t>
      </w:r>
    </w:p>
    <w:p w14:paraId="6DA28149" w14:textId="77777777" w:rsidR="00287A4B" w:rsidRPr="00287A4B" w:rsidRDefault="00287A4B" w:rsidP="00287A4B">
      <w:pPr>
        <w:spacing w:after="20"/>
        <w:ind w:left="1440"/>
        <w:rPr>
          <w:lang w:val="en-PK"/>
        </w:rPr>
      </w:pPr>
      <w:r w:rsidRPr="00287A4B">
        <w:rPr>
          <w:lang w:val="en-PK"/>
        </w:rPr>
        <w:t>plt.show()</w:t>
      </w:r>
    </w:p>
    <w:p w14:paraId="0E46BD8A" w14:textId="77777777" w:rsidR="00287A4B" w:rsidRPr="00287A4B" w:rsidRDefault="00287A4B" w:rsidP="00287A4B">
      <w:pPr>
        <w:spacing w:after="20"/>
        <w:ind w:left="1440"/>
        <w:rPr>
          <w:lang w:val="en-PK"/>
        </w:rPr>
      </w:pPr>
    </w:p>
    <w:p w14:paraId="4AE21FE3" w14:textId="77777777" w:rsidR="00287A4B" w:rsidRPr="00287A4B" w:rsidRDefault="00287A4B" w:rsidP="00287A4B">
      <w:pPr>
        <w:spacing w:after="20"/>
        <w:ind w:left="1440"/>
        <w:rPr>
          <w:lang w:val="en-PK"/>
        </w:rPr>
      </w:pPr>
      <w:r w:rsidRPr="00287A4B">
        <w:rPr>
          <w:lang w:val="en-PK"/>
        </w:rPr>
        <w:t># ================================================================</w:t>
      </w:r>
    </w:p>
    <w:p w14:paraId="5FEE2F9D" w14:textId="77777777" w:rsidR="00287A4B" w:rsidRPr="00287A4B" w:rsidRDefault="00287A4B" w:rsidP="00287A4B">
      <w:pPr>
        <w:spacing w:after="20"/>
        <w:ind w:left="1440"/>
        <w:rPr>
          <w:lang w:val="en-PK"/>
        </w:rPr>
      </w:pPr>
      <w:r w:rsidRPr="00287A4B">
        <w:rPr>
          <w:lang w:val="en-PK"/>
        </w:rPr>
        <w:t># 7. STUDENT INPUT AND PREDICTION</w:t>
      </w:r>
    </w:p>
    <w:p w14:paraId="4FA5864E" w14:textId="77777777" w:rsidR="00287A4B" w:rsidRPr="00287A4B" w:rsidRDefault="00287A4B" w:rsidP="00287A4B">
      <w:pPr>
        <w:spacing w:after="20"/>
        <w:ind w:left="1440"/>
        <w:rPr>
          <w:lang w:val="en-PK"/>
        </w:rPr>
      </w:pPr>
      <w:r w:rsidRPr="00287A4B">
        <w:rPr>
          <w:lang w:val="en-PK"/>
        </w:rPr>
        <w:t># ================================================================</w:t>
      </w:r>
    </w:p>
    <w:p w14:paraId="1C1E4A3C" w14:textId="77777777" w:rsidR="00287A4B" w:rsidRPr="00287A4B" w:rsidRDefault="00287A4B" w:rsidP="00287A4B">
      <w:pPr>
        <w:spacing w:after="20"/>
        <w:ind w:left="1440"/>
        <w:rPr>
          <w:lang w:val="en-PK"/>
        </w:rPr>
      </w:pPr>
    </w:p>
    <w:p w14:paraId="5112A8DA" w14:textId="77777777" w:rsidR="00287A4B" w:rsidRPr="00287A4B" w:rsidRDefault="00287A4B" w:rsidP="00287A4B">
      <w:pPr>
        <w:spacing w:after="20"/>
        <w:ind w:left="1440"/>
        <w:rPr>
          <w:lang w:val="en-PK"/>
        </w:rPr>
      </w:pPr>
      <w:r w:rsidRPr="00287A4B">
        <w:rPr>
          <w:lang w:val="en-PK"/>
        </w:rPr>
        <w:t>print("\n[6/8] STUDENT PREDICTION SYSTEM")</w:t>
      </w:r>
    </w:p>
    <w:p w14:paraId="53E490DB" w14:textId="77777777" w:rsidR="00287A4B" w:rsidRPr="00287A4B" w:rsidRDefault="00287A4B" w:rsidP="00287A4B">
      <w:pPr>
        <w:spacing w:after="20"/>
        <w:ind w:left="1440"/>
        <w:rPr>
          <w:lang w:val="en-PK"/>
        </w:rPr>
      </w:pPr>
      <w:r w:rsidRPr="00287A4B">
        <w:rPr>
          <w:lang w:val="en-PK"/>
        </w:rPr>
        <w:t>print("=" * 65)</w:t>
      </w:r>
    </w:p>
    <w:p w14:paraId="0295FD5A" w14:textId="77777777" w:rsidR="00287A4B" w:rsidRPr="00287A4B" w:rsidRDefault="00287A4B" w:rsidP="00287A4B">
      <w:pPr>
        <w:spacing w:after="20"/>
        <w:ind w:left="1440"/>
        <w:rPr>
          <w:lang w:val="en-PK"/>
        </w:rPr>
      </w:pPr>
    </w:p>
    <w:p w14:paraId="4F25065D" w14:textId="77777777" w:rsidR="00287A4B" w:rsidRPr="00287A4B" w:rsidRDefault="00287A4B" w:rsidP="00287A4B">
      <w:pPr>
        <w:spacing w:after="20"/>
        <w:ind w:left="1440"/>
        <w:rPr>
          <w:lang w:val="en-PK"/>
        </w:rPr>
      </w:pPr>
      <w:r w:rsidRPr="00287A4B">
        <w:rPr>
          <w:lang w:val="en-PK"/>
        </w:rPr>
        <w:t>print("Enter details for a student.")</w:t>
      </w:r>
    </w:p>
    <w:p w14:paraId="5A71FF1E" w14:textId="77777777" w:rsidR="00287A4B" w:rsidRPr="00287A4B" w:rsidRDefault="00287A4B" w:rsidP="00287A4B">
      <w:pPr>
        <w:spacing w:after="20"/>
        <w:ind w:left="1440"/>
        <w:rPr>
          <w:lang w:val="en-PK"/>
        </w:rPr>
      </w:pPr>
      <w:r w:rsidRPr="00287A4B">
        <w:rPr>
          <w:lang w:val="en-PK"/>
        </w:rPr>
        <w:t>print("Study hours should be between 0 and 24 per day.")</w:t>
      </w:r>
    </w:p>
    <w:p w14:paraId="625510DE" w14:textId="77777777" w:rsidR="00287A4B" w:rsidRPr="00287A4B" w:rsidRDefault="00287A4B" w:rsidP="00287A4B">
      <w:pPr>
        <w:spacing w:after="20"/>
        <w:ind w:left="1440"/>
        <w:rPr>
          <w:lang w:val="en-PK"/>
        </w:rPr>
      </w:pPr>
      <w:r w:rsidRPr="00287A4B">
        <w:rPr>
          <w:lang w:val="en-PK"/>
        </w:rPr>
        <w:t>print("Attendance and previous score should be between 0 and 100.")</w:t>
      </w:r>
    </w:p>
    <w:p w14:paraId="7474EEDC" w14:textId="77777777" w:rsidR="00287A4B" w:rsidRPr="00287A4B" w:rsidRDefault="00287A4B" w:rsidP="00287A4B">
      <w:pPr>
        <w:spacing w:after="20"/>
        <w:ind w:left="1440"/>
        <w:rPr>
          <w:lang w:val="en-PK"/>
        </w:rPr>
      </w:pPr>
    </w:p>
    <w:p w14:paraId="44FC626F" w14:textId="77777777" w:rsidR="00287A4B" w:rsidRPr="00287A4B" w:rsidRDefault="00287A4B" w:rsidP="00287A4B">
      <w:pPr>
        <w:spacing w:after="20"/>
        <w:ind w:left="1440"/>
        <w:rPr>
          <w:lang w:val="en-PK"/>
        </w:rPr>
      </w:pPr>
      <w:r w:rsidRPr="00287A4B">
        <w:rPr>
          <w:lang w:val="en-PK"/>
        </w:rPr>
        <w:t>try:</w:t>
      </w:r>
    </w:p>
    <w:p w14:paraId="2159278C" w14:textId="77777777" w:rsidR="00287A4B" w:rsidRPr="00287A4B" w:rsidRDefault="00287A4B" w:rsidP="00287A4B">
      <w:pPr>
        <w:spacing w:after="20"/>
        <w:ind w:left="1440"/>
        <w:rPr>
          <w:lang w:val="en-PK"/>
        </w:rPr>
      </w:pPr>
      <w:r w:rsidRPr="00287A4B">
        <w:rPr>
          <w:lang w:val="en-PK"/>
        </w:rPr>
        <w:t>    hours = float(input("\nDaily study hours: "))</w:t>
      </w:r>
    </w:p>
    <w:p w14:paraId="744EFCEC" w14:textId="77777777" w:rsidR="00287A4B" w:rsidRPr="00287A4B" w:rsidRDefault="00287A4B" w:rsidP="00287A4B">
      <w:pPr>
        <w:spacing w:after="20"/>
        <w:ind w:left="1440"/>
        <w:rPr>
          <w:lang w:val="en-PK"/>
        </w:rPr>
      </w:pPr>
      <w:r w:rsidRPr="00287A4B">
        <w:rPr>
          <w:lang w:val="en-PK"/>
        </w:rPr>
        <w:t>    attendance_value = float(input("Attendance percentage: "))</w:t>
      </w:r>
    </w:p>
    <w:p w14:paraId="1549EC7D" w14:textId="77777777" w:rsidR="00287A4B" w:rsidRPr="00287A4B" w:rsidRDefault="00287A4B" w:rsidP="00287A4B">
      <w:pPr>
        <w:spacing w:after="20"/>
        <w:ind w:left="1440"/>
        <w:rPr>
          <w:lang w:val="en-PK"/>
        </w:rPr>
      </w:pPr>
      <w:r w:rsidRPr="00287A4B">
        <w:rPr>
          <w:lang w:val="en-PK"/>
        </w:rPr>
        <w:t>    previous_value = float(input("Previous exam score: "))</w:t>
      </w:r>
    </w:p>
    <w:p w14:paraId="50022989" w14:textId="77777777" w:rsidR="00287A4B" w:rsidRPr="00287A4B" w:rsidRDefault="00287A4B" w:rsidP="00287A4B">
      <w:pPr>
        <w:spacing w:after="20"/>
        <w:ind w:left="1440"/>
        <w:rPr>
          <w:lang w:val="en-PK"/>
        </w:rPr>
      </w:pPr>
    </w:p>
    <w:p w14:paraId="7E005A76" w14:textId="77777777" w:rsidR="00287A4B" w:rsidRPr="00287A4B" w:rsidRDefault="00287A4B" w:rsidP="00287A4B">
      <w:pPr>
        <w:spacing w:after="20"/>
        <w:ind w:left="1440"/>
        <w:rPr>
          <w:lang w:val="en-PK"/>
        </w:rPr>
      </w:pPr>
      <w:r w:rsidRPr="00287A4B">
        <w:rPr>
          <w:lang w:val="en-PK"/>
        </w:rPr>
        <w:t>    if not (0 &lt;= hours &lt;= 24):</w:t>
      </w:r>
    </w:p>
    <w:p w14:paraId="6E9B5E12" w14:textId="77777777" w:rsidR="00287A4B" w:rsidRPr="00287A4B" w:rsidRDefault="00287A4B" w:rsidP="00287A4B">
      <w:pPr>
        <w:spacing w:after="20"/>
        <w:ind w:left="1440"/>
        <w:rPr>
          <w:lang w:val="en-PK"/>
        </w:rPr>
      </w:pPr>
      <w:r w:rsidRPr="00287A4B">
        <w:rPr>
          <w:lang w:val="en-PK"/>
        </w:rPr>
        <w:t>        raise ValueError("Study hours must be between 0 and 24.")</w:t>
      </w:r>
    </w:p>
    <w:p w14:paraId="5974C675" w14:textId="77777777" w:rsidR="00287A4B" w:rsidRPr="00287A4B" w:rsidRDefault="00287A4B" w:rsidP="00287A4B">
      <w:pPr>
        <w:spacing w:after="20"/>
        <w:ind w:left="1440"/>
        <w:rPr>
          <w:lang w:val="en-PK"/>
        </w:rPr>
      </w:pPr>
    </w:p>
    <w:p w14:paraId="6FEE6253" w14:textId="77777777" w:rsidR="00287A4B" w:rsidRPr="00287A4B" w:rsidRDefault="00287A4B" w:rsidP="00287A4B">
      <w:pPr>
        <w:spacing w:after="20"/>
        <w:ind w:left="1440"/>
        <w:rPr>
          <w:lang w:val="en-PK"/>
        </w:rPr>
      </w:pPr>
      <w:r w:rsidRPr="00287A4B">
        <w:rPr>
          <w:lang w:val="en-PK"/>
        </w:rPr>
        <w:t>    if not (0 &lt;= attendance_value &lt;= 100):</w:t>
      </w:r>
    </w:p>
    <w:p w14:paraId="273EF29B" w14:textId="77777777" w:rsidR="00287A4B" w:rsidRPr="00287A4B" w:rsidRDefault="00287A4B" w:rsidP="00287A4B">
      <w:pPr>
        <w:spacing w:after="20"/>
        <w:ind w:left="1440"/>
        <w:rPr>
          <w:lang w:val="en-PK"/>
        </w:rPr>
      </w:pPr>
      <w:r w:rsidRPr="00287A4B">
        <w:rPr>
          <w:lang w:val="en-PK"/>
        </w:rPr>
        <w:t>        raise ValueError("Attendance must be between 0 and 100.")</w:t>
      </w:r>
    </w:p>
    <w:p w14:paraId="34EDDFE1" w14:textId="77777777" w:rsidR="00287A4B" w:rsidRPr="00287A4B" w:rsidRDefault="00287A4B" w:rsidP="00287A4B">
      <w:pPr>
        <w:spacing w:after="20"/>
        <w:ind w:left="1440"/>
        <w:rPr>
          <w:lang w:val="en-PK"/>
        </w:rPr>
      </w:pPr>
    </w:p>
    <w:p w14:paraId="24B27DBA" w14:textId="77777777" w:rsidR="00287A4B" w:rsidRPr="00287A4B" w:rsidRDefault="00287A4B" w:rsidP="00287A4B">
      <w:pPr>
        <w:spacing w:after="20"/>
        <w:ind w:left="1440"/>
        <w:rPr>
          <w:lang w:val="en-PK"/>
        </w:rPr>
      </w:pPr>
      <w:r w:rsidRPr="00287A4B">
        <w:rPr>
          <w:lang w:val="en-PK"/>
        </w:rPr>
        <w:t>    if not (0 &lt;= previous_value &lt;= 100):</w:t>
      </w:r>
    </w:p>
    <w:p w14:paraId="6E8E0AE1" w14:textId="77777777" w:rsidR="00287A4B" w:rsidRPr="00287A4B" w:rsidRDefault="00287A4B" w:rsidP="00287A4B">
      <w:pPr>
        <w:spacing w:after="20"/>
        <w:ind w:left="1440"/>
        <w:rPr>
          <w:lang w:val="en-PK"/>
        </w:rPr>
      </w:pPr>
      <w:r w:rsidRPr="00287A4B">
        <w:rPr>
          <w:lang w:val="en-PK"/>
        </w:rPr>
        <w:t>        raise ValueError("Previous score must be between 0 and 100.")</w:t>
      </w:r>
    </w:p>
    <w:p w14:paraId="5A44506C" w14:textId="77777777" w:rsidR="00287A4B" w:rsidRPr="00287A4B" w:rsidRDefault="00287A4B" w:rsidP="00287A4B">
      <w:pPr>
        <w:spacing w:after="20"/>
        <w:ind w:left="1440"/>
        <w:rPr>
          <w:lang w:val="en-PK"/>
        </w:rPr>
      </w:pPr>
    </w:p>
    <w:p w14:paraId="09CE34A7" w14:textId="77777777" w:rsidR="00287A4B" w:rsidRPr="00287A4B" w:rsidRDefault="00287A4B" w:rsidP="00287A4B">
      <w:pPr>
        <w:spacing w:after="20"/>
        <w:ind w:left="1440"/>
        <w:rPr>
          <w:lang w:val="en-PK"/>
        </w:rPr>
      </w:pPr>
      <w:r w:rsidRPr="00287A4B">
        <w:rPr>
          <w:lang w:val="en-PK"/>
        </w:rPr>
        <w:t>    student = pd.DataFrame({</w:t>
      </w:r>
    </w:p>
    <w:p w14:paraId="46C68FFB" w14:textId="77777777" w:rsidR="00287A4B" w:rsidRPr="00287A4B" w:rsidRDefault="00287A4B" w:rsidP="00287A4B">
      <w:pPr>
        <w:spacing w:after="20"/>
        <w:ind w:left="1440"/>
        <w:rPr>
          <w:lang w:val="en-PK"/>
        </w:rPr>
      </w:pPr>
      <w:r w:rsidRPr="00287A4B">
        <w:rPr>
          <w:lang w:val="en-PK"/>
        </w:rPr>
        <w:lastRenderedPageBreak/>
        <w:t>        "StudyHours": [hours],</w:t>
      </w:r>
    </w:p>
    <w:p w14:paraId="4A8E7B8E" w14:textId="77777777" w:rsidR="00287A4B" w:rsidRPr="00287A4B" w:rsidRDefault="00287A4B" w:rsidP="00287A4B">
      <w:pPr>
        <w:spacing w:after="20"/>
        <w:ind w:left="1440"/>
        <w:rPr>
          <w:lang w:val="en-PK"/>
        </w:rPr>
      </w:pPr>
      <w:r w:rsidRPr="00287A4B">
        <w:rPr>
          <w:lang w:val="en-PK"/>
        </w:rPr>
        <w:t>        "Attendance": [attendance_value],</w:t>
      </w:r>
    </w:p>
    <w:p w14:paraId="5726DB97" w14:textId="77777777" w:rsidR="00287A4B" w:rsidRPr="00287A4B" w:rsidRDefault="00287A4B" w:rsidP="00287A4B">
      <w:pPr>
        <w:spacing w:after="20"/>
        <w:ind w:left="1440"/>
        <w:rPr>
          <w:lang w:val="en-PK"/>
        </w:rPr>
      </w:pPr>
      <w:r w:rsidRPr="00287A4B">
        <w:rPr>
          <w:lang w:val="en-PK"/>
        </w:rPr>
        <w:t>        "PreviousScore": [previous_value]</w:t>
      </w:r>
    </w:p>
    <w:p w14:paraId="08C30401" w14:textId="77777777" w:rsidR="00287A4B" w:rsidRPr="00287A4B" w:rsidRDefault="00287A4B" w:rsidP="00287A4B">
      <w:pPr>
        <w:spacing w:after="20"/>
        <w:ind w:left="1440"/>
        <w:rPr>
          <w:lang w:val="en-PK"/>
        </w:rPr>
      </w:pPr>
      <w:r w:rsidRPr="00287A4B">
        <w:rPr>
          <w:lang w:val="en-PK"/>
        </w:rPr>
        <w:t>    })</w:t>
      </w:r>
    </w:p>
    <w:p w14:paraId="3C7D4D2A" w14:textId="77777777" w:rsidR="00287A4B" w:rsidRPr="00287A4B" w:rsidRDefault="00287A4B" w:rsidP="00287A4B">
      <w:pPr>
        <w:spacing w:after="20"/>
        <w:ind w:left="1440"/>
        <w:rPr>
          <w:lang w:val="en-PK"/>
        </w:rPr>
      </w:pPr>
    </w:p>
    <w:p w14:paraId="2E0623F1" w14:textId="77777777" w:rsidR="00287A4B" w:rsidRPr="00287A4B" w:rsidRDefault="00287A4B" w:rsidP="00287A4B">
      <w:pPr>
        <w:spacing w:after="20"/>
        <w:ind w:left="1440"/>
        <w:rPr>
          <w:lang w:val="en-PK"/>
        </w:rPr>
      </w:pPr>
      <w:r w:rsidRPr="00287A4B">
        <w:rPr>
          <w:lang w:val="en-PK"/>
        </w:rPr>
        <w:t>    # Use optimized model for the final prediction.</w:t>
      </w:r>
    </w:p>
    <w:p w14:paraId="3C9DACAB" w14:textId="77777777" w:rsidR="00287A4B" w:rsidRPr="00287A4B" w:rsidRDefault="00287A4B" w:rsidP="00287A4B">
      <w:pPr>
        <w:spacing w:after="20"/>
        <w:ind w:left="1440"/>
        <w:rPr>
          <w:lang w:val="en-PK"/>
        </w:rPr>
      </w:pPr>
      <w:r w:rsidRPr="00287A4B">
        <w:rPr>
          <w:lang w:val="en-PK"/>
        </w:rPr>
        <w:t>    prediction = int(optimized_model.predict(student)[0])</w:t>
      </w:r>
    </w:p>
    <w:p w14:paraId="07F5E6FA" w14:textId="77777777" w:rsidR="00287A4B" w:rsidRPr="00287A4B" w:rsidRDefault="00287A4B" w:rsidP="00287A4B">
      <w:pPr>
        <w:spacing w:after="20"/>
        <w:ind w:left="1440"/>
        <w:rPr>
          <w:lang w:val="en-PK"/>
        </w:rPr>
      </w:pPr>
      <w:r w:rsidRPr="00287A4B">
        <w:rPr>
          <w:lang w:val="en-PK"/>
        </w:rPr>
        <w:t>    probabilities = optimized_model.predict_proba(student)[0]</w:t>
      </w:r>
    </w:p>
    <w:p w14:paraId="7FAAC9E7" w14:textId="77777777" w:rsidR="00287A4B" w:rsidRPr="00287A4B" w:rsidRDefault="00287A4B" w:rsidP="00287A4B">
      <w:pPr>
        <w:spacing w:after="20"/>
        <w:ind w:left="1440"/>
        <w:rPr>
          <w:lang w:val="en-PK"/>
        </w:rPr>
      </w:pPr>
    </w:p>
    <w:p w14:paraId="56108EE3" w14:textId="77777777" w:rsidR="00287A4B" w:rsidRPr="00287A4B" w:rsidRDefault="00287A4B" w:rsidP="00287A4B">
      <w:pPr>
        <w:spacing w:after="20"/>
        <w:ind w:left="1440"/>
        <w:rPr>
          <w:lang w:val="en-PK"/>
        </w:rPr>
      </w:pPr>
      <w:r w:rsidRPr="00287A4B">
        <w:rPr>
          <w:lang w:val="en-PK"/>
        </w:rPr>
        <w:t>    pass_probability = probabilities[</w:t>
      </w:r>
    </w:p>
    <w:p w14:paraId="544690ED" w14:textId="77777777" w:rsidR="00287A4B" w:rsidRPr="00287A4B" w:rsidRDefault="00287A4B" w:rsidP="00287A4B">
      <w:pPr>
        <w:spacing w:after="20"/>
        <w:ind w:left="1440"/>
        <w:rPr>
          <w:lang w:val="en-PK"/>
        </w:rPr>
      </w:pPr>
      <w:r w:rsidRPr="00287A4B">
        <w:rPr>
          <w:lang w:val="en-PK"/>
        </w:rPr>
        <w:t>        list(optimized_model.classes_).index(1)</w:t>
      </w:r>
    </w:p>
    <w:p w14:paraId="3232B49B" w14:textId="77777777" w:rsidR="00287A4B" w:rsidRPr="00287A4B" w:rsidRDefault="00287A4B" w:rsidP="00287A4B">
      <w:pPr>
        <w:spacing w:after="20"/>
        <w:ind w:left="1440"/>
        <w:rPr>
          <w:lang w:val="en-PK"/>
        </w:rPr>
      </w:pPr>
      <w:r w:rsidRPr="00287A4B">
        <w:rPr>
          <w:lang w:val="en-PK"/>
        </w:rPr>
        <w:t>    ] * 100</w:t>
      </w:r>
    </w:p>
    <w:p w14:paraId="5E477659" w14:textId="77777777" w:rsidR="00287A4B" w:rsidRPr="00287A4B" w:rsidRDefault="00287A4B" w:rsidP="00287A4B">
      <w:pPr>
        <w:spacing w:after="20"/>
        <w:ind w:left="1440"/>
        <w:rPr>
          <w:lang w:val="en-PK"/>
        </w:rPr>
      </w:pPr>
    </w:p>
    <w:p w14:paraId="76941E94" w14:textId="77777777" w:rsidR="00287A4B" w:rsidRPr="00287A4B" w:rsidRDefault="00287A4B" w:rsidP="00287A4B">
      <w:pPr>
        <w:spacing w:after="20"/>
        <w:ind w:left="1440"/>
        <w:rPr>
          <w:lang w:val="en-PK"/>
        </w:rPr>
      </w:pPr>
      <w:r w:rsidRPr="00287A4B">
        <w:rPr>
          <w:lang w:val="en-PK"/>
        </w:rPr>
        <w:t>    fail_probability = probabilities[</w:t>
      </w:r>
    </w:p>
    <w:p w14:paraId="2B660356" w14:textId="77777777" w:rsidR="00287A4B" w:rsidRPr="00287A4B" w:rsidRDefault="00287A4B" w:rsidP="00287A4B">
      <w:pPr>
        <w:spacing w:after="20"/>
        <w:ind w:left="1440"/>
        <w:rPr>
          <w:lang w:val="en-PK"/>
        </w:rPr>
      </w:pPr>
      <w:r w:rsidRPr="00287A4B">
        <w:rPr>
          <w:lang w:val="en-PK"/>
        </w:rPr>
        <w:t>        list(optimized_model.classes_).index(0)</w:t>
      </w:r>
    </w:p>
    <w:p w14:paraId="039ABF8E" w14:textId="77777777" w:rsidR="00287A4B" w:rsidRPr="00287A4B" w:rsidRDefault="00287A4B" w:rsidP="00287A4B">
      <w:pPr>
        <w:spacing w:after="20"/>
        <w:ind w:left="1440"/>
        <w:rPr>
          <w:lang w:val="en-PK"/>
        </w:rPr>
      </w:pPr>
      <w:r w:rsidRPr="00287A4B">
        <w:rPr>
          <w:lang w:val="en-PK"/>
        </w:rPr>
        <w:t>    ] * 100</w:t>
      </w:r>
    </w:p>
    <w:p w14:paraId="62B35EBC" w14:textId="77777777" w:rsidR="00287A4B" w:rsidRPr="00287A4B" w:rsidRDefault="00287A4B" w:rsidP="00287A4B">
      <w:pPr>
        <w:spacing w:after="20"/>
        <w:ind w:left="1440"/>
        <w:rPr>
          <w:lang w:val="en-PK"/>
        </w:rPr>
      </w:pPr>
    </w:p>
    <w:p w14:paraId="16463C53" w14:textId="77777777" w:rsidR="00287A4B" w:rsidRPr="00287A4B" w:rsidRDefault="00287A4B" w:rsidP="00287A4B">
      <w:pPr>
        <w:spacing w:after="20"/>
        <w:ind w:left="1440"/>
        <w:rPr>
          <w:lang w:val="en-PK"/>
        </w:rPr>
      </w:pPr>
      <w:r w:rsidRPr="00287A4B">
        <w:rPr>
          <w:lang w:val="en-PK"/>
        </w:rPr>
        <w:t>    outcome = "PASS" if prediction == 1 else "FAIL"</w:t>
      </w:r>
    </w:p>
    <w:p w14:paraId="1F84F074" w14:textId="77777777" w:rsidR="00287A4B" w:rsidRPr="00287A4B" w:rsidRDefault="00287A4B" w:rsidP="00287A4B">
      <w:pPr>
        <w:spacing w:after="20"/>
        <w:ind w:left="1440"/>
        <w:rPr>
          <w:lang w:val="en-PK"/>
        </w:rPr>
      </w:pPr>
    </w:p>
    <w:p w14:paraId="4A0963BD" w14:textId="77777777" w:rsidR="00287A4B" w:rsidRPr="00287A4B" w:rsidRDefault="00287A4B" w:rsidP="00287A4B">
      <w:pPr>
        <w:spacing w:after="20"/>
        <w:ind w:left="1440"/>
        <w:rPr>
          <w:lang w:val="en-PK"/>
        </w:rPr>
      </w:pPr>
      <w:r w:rsidRPr="00287A4B">
        <w:rPr>
          <w:lang w:val="en-PK"/>
        </w:rPr>
        <w:t>    print("\n" + "=" * 65)</w:t>
      </w:r>
    </w:p>
    <w:p w14:paraId="65441C14" w14:textId="77777777" w:rsidR="00287A4B" w:rsidRPr="00287A4B" w:rsidRDefault="00287A4B" w:rsidP="00287A4B">
      <w:pPr>
        <w:spacing w:after="20"/>
        <w:ind w:left="1440"/>
        <w:rPr>
          <w:lang w:val="en-PK"/>
        </w:rPr>
      </w:pPr>
      <w:r w:rsidRPr="00287A4B">
        <w:rPr>
          <w:lang w:val="en-PK"/>
        </w:rPr>
        <w:t>    print("             STUDENT PREDICTION RESULT")</w:t>
      </w:r>
    </w:p>
    <w:p w14:paraId="00F623FB" w14:textId="77777777" w:rsidR="00287A4B" w:rsidRPr="00287A4B" w:rsidRDefault="00287A4B" w:rsidP="00287A4B">
      <w:pPr>
        <w:spacing w:after="20"/>
        <w:ind w:left="1440"/>
        <w:rPr>
          <w:lang w:val="en-PK"/>
        </w:rPr>
      </w:pPr>
      <w:r w:rsidRPr="00287A4B">
        <w:rPr>
          <w:lang w:val="en-PK"/>
        </w:rPr>
        <w:t>    print("=" * 65)</w:t>
      </w:r>
    </w:p>
    <w:p w14:paraId="7DCEF932" w14:textId="77777777" w:rsidR="00287A4B" w:rsidRPr="00287A4B" w:rsidRDefault="00287A4B" w:rsidP="00287A4B">
      <w:pPr>
        <w:spacing w:after="20"/>
        <w:ind w:left="1440"/>
        <w:rPr>
          <w:lang w:val="en-PK"/>
        </w:rPr>
      </w:pPr>
    </w:p>
    <w:p w14:paraId="083AE908" w14:textId="77777777" w:rsidR="00287A4B" w:rsidRPr="00287A4B" w:rsidRDefault="00287A4B" w:rsidP="00287A4B">
      <w:pPr>
        <w:spacing w:after="20"/>
        <w:ind w:left="1440"/>
        <w:rPr>
          <w:lang w:val="en-PK"/>
        </w:rPr>
      </w:pPr>
      <w:r w:rsidRPr="00287A4B">
        <w:rPr>
          <w:lang w:val="en-PK"/>
        </w:rPr>
        <w:t>    print(f"Study Hours: {hours:.1f} per day")</w:t>
      </w:r>
    </w:p>
    <w:p w14:paraId="570A8C48" w14:textId="77777777" w:rsidR="00287A4B" w:rsidRPr="00287A4B" w:rsidRDefault="00287A4B" w:rsidP="00287A4B">
      <w:pPr>
        <w:spacing w:after="20"/>
        <w:ind w:left="1440"/>
        <w:rPr>
          <w:lang w:val="en-PK"/>
        </w:rPr>
      </w:pPr>
      <w:r w:rsidRPr="00287A4B">
        <w:rPr>
          <w:lang w:val="en-PK"/>
        </w:rPr>
        <w:t>    print(f"Attendance: {attendance_value:.1f}%")</w:t>
      </w:r>
    </w:p>
    <w:p w14:paraId="4AB47EB9" w14:textId="77777777" w:rsidR="00287A4B" w:rsidRPr="00287A4B" w:rsidRDefault="00287A4B" w:rsidP="00287A4B">
      <w:pPr>
        <w:spacing w:after="20"/>
        <w:ind w:left="1440"/>
        <w:rPr>
          <w:lang w:val="en-PK"/>
        </w:rPr>
      </w:pPr>
      <w:r w:rsidRPr="00287A4B">
        <w:rPr>
          <w:lang w:val="en-PK"/>
        </w:rPr>
        <w:t>    print(f"Previous Score: {previous_value:.1f}")</w:t>
      </w:r>
    </w:p>
    <w:p w14:paraId="096E4D83" w14:textId="77777777" w:rsidR="00287A4B" w:rsidRPr="00287A4B" w:rsidRDefault="00287A4B" w:rsidP="00287A4B">
      <w:pPr>
        <w:spacing w:after="20"/>
        <w:ind w:left="1440"/>
        <w:rPr>
          <w:lang w:val="en-PK"/>
        </w:rPr>
      </w:pPr>
      <w:r w:rsidRPr="00287A4B">
        <w:rPr>
          <w:lang w:val="en-PK"/>
        </w:rPr>
        <w:t>    print(f"\nPredicted Outcome: {outcome}")</w:t>
      </w:r>
    </w:p>
    <w:p w14:paraId="67A046F2" w14:textId="77777777" w:rsidR="00287A4B" w:rsidRPr="00287A4B" w:rsidRDefault="00287A4B" w:rsidP="00287A4B">
      <w:pPr>
        <w:spacing w:after="20"/>
        <w:ind w:left="1440"/>
        <w:rPr>
          <w:lang w:val="en-PK"/>
        </w:rPr>
      </w:pPr>
      <w:r w:rsidRPr="00287A4B">
        <w:rPr>
          <w:lang w:val="en-PK"/>
        </w:rPr>
        <w:t>    print(f"Model-estimated Pass Probability: {pass_probability:.2f}%")</w:t>
      </w:r>
    </w:p>
    <w:p w14:paraId="0ACEA023" w14:textId="77777777" w:rsidR="00287A4B" w:rsidRPr="00287A4B" w:rsidRDefault="00287A4B" w:rsidP="00287A4B">
      <w:pPr>
        <w:spacing w:after="20"/>
        <w:ind w:left="1440"/>
        <w:rPr>
          <w:lang w:val="en-PK"/>
        </w:rPr>
      </w:pPr>
      <w:r w:rsidRPr="00287A4B">
        <w:rPr>
          <w:lang w:val="en-PK"/>
        </w:rPr>
        <w:t>    print(f"Model-estimated Fail Probability: {fail_probability:.2f}%")</w:t>
      </w:r>
    </w:p>
    <w:p w14:paraId="33E2199C" w14:textId="77777777" w:rsidR="00287A4B" w:rsidRPr="00287A4B" w:rsidRDefault="00287A4B" w:rsidP="00287A4B">
      <w:pPr>
        <w:spacing w:after="20"/>
        <w:ind w:left="1440"/>
        <w:rPr>
          <w:lang w:val="en-PK"/>
        </w:rPr>
      </w:pPr>
    </w:p>
    <w:p w14:paraId="03FD46AC" w14:textId="77777777" w:rsidR="00287A4B" w:rsidRPr="00287A4B" w:rsidRDefault="00287A4B" w:rsidP="00287A4B">
      <w:pPr>
        <w:spacing w:after="20"/>
        <w:ind w:left="1440"/>
        <w:rPr>
          <w:lang w:val="en-PK"/>
        </w:rPr>
      </w:pPr>
      <w:r w:rsidRPr="00287A4B">
        <w:rPr>
          <w:lang w:val="en-PK"/>
        </w:rPr>
        <w:t>    # ------------------------------------------------------------</w:t>
      </w:r>
    </w:p>
    <w:p w14:paraId="268CF586" w14:textId="77777777" w:rsidR="00287A4B" w:rsidRPr="00287A4B" w:rsidRDefault="00287A4B" w:rsidP="00287A4B">
      <w:pPr>
        <w:spacing w:after="20"/>
        <w:ind w:left="1440"/>
        <w:rPr>
          <w:lang w:val="en-PK"/>
        </w:rPr>
      </w:pPr>
      <w:r w:rsidRPr="00287A4B">
        <w:rPr>
          <w:lang w:val="en-PK"/>
        </w:rPr>
        <w:t>    # 8. PERSONALIZED RECOMMENDATIONS</w:t>
      </w:r>
    </w:p>
    <w:p w14:paraId="08B3E2A2" w14:textId="77777777" w:rsidR="00287A4B" w:rsidRPr="00287A4B" w:rsidRDefault="00287A4B" w:rsidP="00287A4B">
      <w:pPr>
        <w:spacing w:after="20"/>
        <w:ind w:left="1440"/>
        <w:rPr>
          <w:lang w:val="en-PK"/>
        </w:rPr>
      </w:pPr>
      <w:r w:rsidRPr="00287A4B">
        <w:rPr>
          <w:lang w:val="en-PK"/>
        </w:rPr>
        <w:t>    # ------------------------------------------------------------</w:t>
      </w:r>
    </w:p>
    <w:p w14:paraId="780A293B" w14:textId="77777777" w:rsidR="00287A4B" w:rsidRPr="00287A4B" w:rsidRDefault="00287A4B" w:rsidP="00287A4B">
      <w:pPr>
        <w:spacing w:after="20"/>
        <w:ind w:left="1440"/>
        <w:rPr>
          <w:lang w:val="en-PK"/>
        </w:rPr>
      </w:pPr>
    </w:p>
    <w:p w14:paraId="38DCA81B" w14:textId="77777777" w:rsidR="00287A4B" w:rsidRPr="00287A4B" w:rsidRDefault="00287A4B" w:rsidP="00287A4B">
      <w:pPr>
        <w:spacing w:after="20"/>
        <w:ind w:left="1440"/>
        <w:rPr>
          <w:lang w:val="en-PK"/>
        </w:rPr>
      </w:pPr>
      <w:r w:rsidRPr="00287A4B">
        <w:rPr>
          <w:lang w:val="en-PK"/>
        </w:rPr>
        <w:t>    print("\n[7/8] PERSONALIZED RECOMMENDATIONS")</w:t>
      </w:r>
    </w:p>
    <w:p w14:paraId="0429EE67" w14:textId="77777777" w:rsidR="00287A4B" w:rsidRPr="00287A4B" w:rsidRDefault="00287A4B" w:rsidP="00287A4B">
      <w:pPr>
        <w:spacing w:after="20"/>
        <w:ind w:left="1440"/>
        <w:rPr>
          <w:lang w:val="en-PK"/>
        </w:rPr>
      </w:pPr>
      <w:r w:rsidRPr="00287A4B">
        <w:rPr>
          <w:lang w:val="en-PK"/>
        </w:rPr>
        <w:t>    print("-" * 65)</w:t>
      </w:r>
    </w:p>
    <w:p w14:paraId="57AB89AF" w14:textId="77777777" w:rsidR="00287A4B" w:rsidRPr="00287A4B" w:rsidRDefault="00287A4B" w:rsidP="00287A4B">
      <w:pPr>
        <w:spacing w:after="20"/>
        <w:ind w:left="1440"/>
        <w:rPr>
          <w:lang w:val="en-PK"/>
        </w:rPr>
      </w:pPr>
    </w:p>
    <w:p w14:paraId="6ACDD51D" w14:textId="77777777" w:rsidR="00287A4B" w:rsidRPr="00287A4B" w:rsidRDefault="00287A4B" w:rsidP="00287A4B">
      <w:pPr>
        <w:spacing w:after="20"/>
        <w:ind w:left="1440"/>
        <w:rPr>
          <w:lang w:val="en-PK"/>
        </w:rPr>
      </w:pPr>
      <w:r w:rsidRPr="00287A4B">
        <w:rPr>
          <w:lang w:val="en-PK"/>
        </w:rPr>
        <w:t>    recommendations = []</w:t>
      </w:r>
    </w:p>
    <w:p w14:paraId="7575B1DE" w14:textId="77777777" w:rsidR="00287A4B" w:rsidRPr="00287A4B" w:rsidRDefault="00287A4B" w:rsidP="00287A4B">
      <w:pPr>
        <w:spacing w:after="20"/>
        <w:ind w:left="1440"/>
        <w:rPr>
          <w:lang w:val="en-PK"/>
        </w:rPr>
      </w:pPr>
    </w:p>
    <w:p w14:paraId="3F358710" w14:textId="77777777" w:rsidR="00287A4B" w:rsidRPr="00287A4B" w:rsidRDefault="00287A4B" w:rsidP="00287A4B">
      <w:pPr>
        <w:spacing w:after="20"/>
        <w:ind w:left="1440"/>
        <w:rPr>
          <w:lang w:val="en-PK"/>
        </w:rPr>
      </w:pPr>
      <w:r w:rsidRPr="00287A4B">
        <w:rPr>
          <w:lang w:val="en-PK"/>
        </w:rPr>
        <w:t>    if hours &lt; 2:</w:t>
      </w:r>
    </w:p>
    <w:p w14:paraId="038B3C92" w14:textId="77777777" w:rsidR="00287A4B" w:rsidRPr="00287A4B" w:rsidRDefault="00287A4B" w:rsidP="00287A4B">
      <w:pPr>
        <w:spacing w:after="20"/>
        <w:ind w:left="1440"/>
        <w:rPr>
          <w:lang w:val="en-PK"/>
        </w:rPr>
      </w:pPr>
      <w:r w:rsidRPr="00287A4B">
        <w:rPr>
          <w:lang w:val="en-PK"/>
        </w:rPr>
        <w:lastRenderedPageBreak/>
        <w:t>        recommendations.append(</w:t>
      </w:r>
    </w:p>
    <w:p w14:paraId="0F9F52A8" w14:textId="77777777" w:rsidR="00287A4B" w:rsidRPr="00287A4B" w:rsidRDefault="00287A4B" w:rsidP="00287A4B">
      <w:pPr>
        <w:spacing w:after="20"/>
        <w:ind w:left="1440"/>
        <w:rPr>
          <w:lang w:val="en-PK"/>
        </w:rPr>
      </w:pPr>
      <w:r w:rsidRPr="00287A4B">
        <w:rPr>
          <w:lang w:val="en-PK"/>
        </w:rPr>
        <w:t>            "Create a regular study schedule and gradually increase study time."</w:t>
      </w:r>
    </w:p>
    <w:p w14:paraId="6E32B18C" w14:textId="77777777" w:rsidR="00287A4B" w:rsidRPr="00287A4B" w:rsidRDefault="00287A4B" w:rsidP="00287A4B">
      <w:pPr>
        <w:spacing w:after="20"/>
        <w:ind w:left="1440"/>
        <w:rPr>
          <w:lang w:val="en-PK"/>
        </w:rPr>
      </w:pPr>
      <w:r w:rsidRPr="00287A4B">
        <w:rPr>
          <w:lang w:val="en-PK"/>
        </w:rPr>
        <w:t>        )</w:t>
      </w:r>
    </w:p>
    <w:p w14:paraId="29D242BE" w14:textId="77777777" w:rsidR="00287A4B" w:rsidRPr="00287A4B" w:rsidRDefault="00287A4B" w:rsidP="00287A4B">
      <w:pPr>
        <w:spacing w:after="20"/>
        <w:ind w:left="1440"/>
        <w:rPr>
          <w:lang w:val="en-PK"/>
        </w:rPr>
      </w:pPr>
      <w:r w:rsidRPr="00287A4B">
        <w:rPr>
          <w:lang w:val="en-PK"/>
        </w:rPr>
        <w:t>    elif hours &lt; 4:</w:t>
      </w:r>
    </w:p>
    <w:p w14:paraId="025748AC" w14:textId="77777777" w:rsidR="00287A4B" w:rsidRPr="00287A4B" w:rsidRDefault="00287A4B" w:rsidP="00287A4B">
      <w:pPr>
        <w:spacing w:after="20"/>
        <w:ind w:left="1440"/>
        <w:rPr>
          <w:lang w:val="en-PK"/>
        </w:rPr>
      </w:pPr>
      <w:r w:rsidRPr="00287A4B">
        <w:rPr>
          <w:lang w:val="en-PK"/>
        </w:rPr>
        <w:t>        recommendations.append(</w:t>
      </w:r>
    </w:p>
    <w:p w14:paraId="698B9332" w14:textId="77777777" w:rsidR="00287A4B" w:rsidRPr="00287A4B" w:rsidRDefault="00287A4B" w:rsidP="00287A4B">
      <w:pPr>
        <w:spacing w:after="20"/>
        <w:ind w:left="1440"/>
        <w:rPr>
          <w:lang w:val="en-PK"/>
        </w:rPr>
      </w:pPr>
      <w:r w:rsidRPr="00287A4B">
        <w:rPr>
          <w:lang w:val="en-PK"/>
        </w:rPr>
        <w:t>            "Try consistent daily revision and focused study sessions."</w:t>
      </w:r>
    </w:p>
    <w:p w14:paraId="2A9AE585" w14:textId="77777777" w:rsidR="00287A4B" w:rsidRPr="00287A4B" w:rsidRDefault="00287A4B" w:rsidP="00287A4B">
      <w:pPr>
        <w:spacing w:after="20"/>
        <w:ind w:left="1440"/>
        <w:rPr>
          <w:lang w:val="en-PK"/>
        </w:rPr>
      </w:pPr>
      <w:r w:rsidRPr="00287A4B">
        <w:rPr>
          <w:lang w:val="en-PK"/>
        </w:rPr>
        <w:t>        )</w:t>
      </w:r>
    </w:p>
    <w:p w14:paraId="1363EF91" w14:textId="77777777" w:rsidR="00287A4B" w:rsidRPr="00287A4B" w:rsidRDefault="00287A4B" w:rsidP="00287A4B">
      <w:pPr>
        <w:spacing w:after="20"/>
        <w:ind w:left="1440"/>
        <w:rPr>
          <w:lang w:val="en-PK"/>
        </w:rPr>
      </w:pPr>
      <w:r w:rsidRPr="00287A4B">
        <w:rPr>
          <w:lang w:val="en-PK"/>
        </w:rPr>
        <w:t>    else:</w:t>
      </w:r>
    </w:p>
    <w:p w14:paraId="7BEA55C1" w14:textId="77777777" w:rsidR="00287A4B" w:rsidRPr="00287A4B" w:rsidRDefault="00287A4B" w:rsidP="00287A4B">
      <w:pPr>
        <w:spacing w:after="20"/>
        <w:ind w:left="1440"/>
        <w:rPr>
          <w:lang w:val="en-PK"/>
        </w:rPr>
      </w:pPr>
      <w:r w:rsidRPr="00287A4B">
        <w:rPr>
          <w:lang w:val="en-PK"/>
        </w:rPr>
        <w:t>        recommendations.append(</w:t>
      </w:r>
    </w:p>
    <w:p w14:paraId="67E8C346" w14:textId="77777777" w:rsidR="00287A4B" w:rsidRPr="00287A4B" w:rsidRDefault="00287A4B" w:rsidP="00287A4B">
      <w:pPr>
        <w:spacing w:after="20"/>
        <w:ind w:left="1440"/>
        <w:rPr>
          <w:lang w:val="en-PK"/>
        </w:rPr>
      </w:pPr>
      <w:r w:rsidRPr="00287A4B">
        <w:rPr>
          <w:lang w:val="en-PK"/>
        </w:rPr>
        <w:t>            "Maintain your study routine and review difficult topics regularly."</w:t>
      </w:r>
    </w:p>
    <w:p w14:paraId="67983F80" w14:textId="77777777" w:rsidR="00287A4B" w:rsidRPr="00287A4B" w:rsidRDefault="00287A4B" w:rsidP="00287A4B">
      <w:pPr>
        <w:spacing w:after="20"/>
        <w:ind w:left="1440"/>
        <w:rPr>
          <w:lang w:val="en-PK"/>
        </w:rPr>
      </w:pPr>
      <w:r w:rsidRPr="00287A4B">
        <w:rPr>
          <w:lang w:val="en-PK"/>
        </w:rPr>
        <w:t>        )</w:t>
      </w:r>
    </w:p>
    <w:p w14:paraId="56C900FE" w14:textId="77777777" w:rsidR="00287A4B" w:rsidRPr="00287A4B" w:rsidRDefault="00287A4B" w:rsidP="00287A4B">
      <w:pPr>
        <w:spacing w:after="20"/>
        <w:ind w:left="1440"/>
        <w:rPr>
          <w:lang w:val="en-PK"/>
        </w:rPr>
      </w:pPr>
    </w:p>
    <w:p w14:paraId="7837F4E6" w14:textId="77777777" w:rsidR="00287A4B" w:rsidRPr="00287A4B" w:rsidRDefault="00287A4B" w:rsidP="00287A4B">
      <w:pPr>
        <w:spacing w:after="20"/>
        <w:ind w:left="1440"/>
        <w:rPr>
          <w:lang w:val="en-PK"/>
        </w:rPr>
      </w:pPr>
      <w:r w:rsidRPr="00287A4B">
        <w:rPr>
          <w:lang w:val="en-PK"/>
        </w:rPr>
        <w:t>    if attendance_value &lt; 60:</w:t>
      </w:r>
    </w:p>
    <w:p w14:paraId="15BB1996" w14:textId="77777777" w:rsidR="00287A4B" w:rsidRPr="00287A4B" w:rsidRDefault="00287A4B" w:rsidP="00287A4B">
      <w:pPr>
        <w:spacing w:after="20"/>
        <w:ind w:left="1440"/>
        <w:rPr>
          <w:lang w:val="en-PK"/>
        </w:rPr>
      </w:pPr>
      <w:r w:rsidRPr="00287A4B">
        <w:rPr>
          <w:lang w:val="en-PK"/>
        </w:rPr>
        <w:t>        recommendations.append(</w:t>
      </w:r>
    </w:p>
    <w:p w14:paraId="45D1570C" w14:textId="77777777" w:rsidR="00287A4B" w:rsidRPr="00287A4B" w:rsidRDefault="00287A4B" w:rsidP="00287A4B">
      <w:pPr>
        <w:spacing w:after="20"/>
        <w:ind w:left="1440"/>
        <w:rPr>
          <w:lang w:val="en-PK"/>
        </w:rPr>
      </w:pPr>
      <w:r w:rsidRPr="00287A4B">
        <w:rPr>
          <w:lang w:val="en-PK"/>
        </w:rPr>
        <w:t>            "Improve class attendance and catch up on missed lessons."</w:t>
      </w:r>
    </w:p>
    <w:p w14:paraId="0B05531C" w14:textId="77777777" w:rsidR="00287A4B" w:rsidRPr="00287A4B" w:rsidRDefault="00287A4B" w:rsidP="00287A4B">
      <w:pPr>
        <w:spacing w:after="20"/>
        <w:ind w:left="1440"/>
        <w:rPr>
          <w:lang w:val="en-PK"/>
        </w:rPr>
      </w:pPr>
      <w:r w:rsidRPr="00287A4B">
        <w:rPr>
          <w:lang w:val="en-PK"/>
        </w:rPr>
        <w:t>        )</w:t>
      </w:r>
    </w:p>
    <w:p w14:paraId="6652144A" w14:textId="77777777" w:rsidR="00287A4B" w:rsidRPr="00287A4B" w:rsidRDefault="00287A4B" w:rsidP="00287A4B">
      <w:pPr>
        <w:spacing w:after="20"/>
        <w:ind w:left="1440"/>
        <w:rPr>
          <w:lang w:val="en-PK"/>
        </w:rPr>
      </w:pPr>
      <w:r w:rsidRPr="00287A4B">
        <w:rPr>
          <w:lang w:val="en-PK"/>
        </w:rPr>
        <w:t>    elif attendance_value &lt; 80:</w:t>
      </w:r>
    </w:p>
    <w:p w14:paraId="75E140C8" w14:textId="77777777" w:rsidR="00287A4B" w:rsidRPr="00287A4B" w:rsidRDefault="00287A4B" w:rsidP="00287A4B">
      <w:pPr>
        <w:spacing w:after="20"/>
        <w:ind w:left="1440"/>
        <w:rPr>
          <w:lang w:val="en-PK"/>
        </w:rPr>
      </w:pPr>
      <w:r w:rsidRPr="00287A4B">
        <w:rPr>
          <w:lang w:val="en-PK"/>
        </w:rPr>
        <w:t>        recommendations.append(</w:t>
      </w:r>
    </w:p>
    <w:p w14:paraId="5D7F3A0E" w14:textId="77777777" w:rsidR="00287A4B" w:rsidRPr="00287A4B" w:rsidRDefault="00287A4B" w:rsidP="00287A4B">
      <w:pPr>
        <w:spacing w:after="20"/>
        <w:ind w:left="1440"/>
        <w:rPr>
          <w:lang w:val="en-PK"/>
        </w:rPr>
      </w:pPr>
      <w:r w:rsidRPr="00287A4B">
        <w:rPr>
          <w:lang w:val="en-PK"/>
        </w:rPr>
        <w:t>            "Aim for more consistent attendance to strengthen understanding."</w:t>
      </w:r>
    </w:p>
    <w:p w14:paraId="74E31F99" w14:textId="77777777" w:rsidR="00287A4B" w:rsidRPr="00287A4B" w:rsidRDefault="00287A4B" w:rsidP="00287A4B">
      <w:pPr>
        <w:spacing w:after="20"/>
        <w:ind w:left="1440"/>
        <w:rPr>
          <w:lang w:val="en-PK"/>
        </w:rPr>
      </w:pPr>
      <w:r w:rsidRPr="00287A4B">
        <w:rPr>
          <w:lang w:val="en-PK"/>
        </w:rPr>
        <w:t>        )</w:t>
      </w:r>
    </w:p>
    <w:p w14:paraId="48401BBB" w14:textId="77777777" w:rsidR="00287A4B" w:rsidRPr="00287A4B" w:rsidRDefault="00287A4B" w:rsidP="00287A4B">
      <w:pPr>
        <w:spacing w:after="20"/>
        <w:ind w:left="1440"/>
        <w:rPr>
          <w:lang w:val="en-PK"/>
        </w:rPr>
      </w:pPr>
      <w:r w:rsidRPr="00287A4B">
        <w:rPr>
          <w:lang w:val="en-PK"/>
        </w:rPr>
        <w:t>    else:</w:t>
      </w:r>
    </w:p>
    <w:p w14:paraId="5E74A52E" w14:textId="77777777" w:rsidR="00287A4B" w:rsidRPr="00287A4B" w:rsidRDefault="00287A4B" w:rsidP="00287A4B">
      <w:pPr>
        <w:spacing w:after="20"/>
        <w:ind w:left="1440"/>
        <w:rPr>
          <w:lang w:val="en-PK"/>
        </w:rPr>
      </w:pPr>
      <w:r w:rsidRPr="00287A4B">
        <w:rPr>
          <w:lang w:val="en-PK"/>
        </w:rPr>
        <w:t>        recommendations.append(</w:t>
      </w:r>
    </w:p>
    <w:p w14:paraId="3BF1C428" w14:textId="77777777" w:rsidR="00287A4B" w:rsidRPr="00287A4B" w:rsidRDefault="00287A4B" w:rsidP="00287A4B">
      <w:pPr>
        <w:spacing w:after="20"/>
        <w:ind w:left="1440"/>
        <w:rPr>
          <w:lang w:val="en-PK"/>
        </w:rPr>
      </w:pPr>
      <w:r w:rsidRPr="00287A4B">
        <w:rPr>
          <w:lang w:val="en-PK"/>
        </w:rPr>
        <w:t>            "Maintain your good attendance habits."</w:t>
      </w:r>
    </w:p>
    <w:p w14:paraId="44FF0254" w14:textId="77777777" w:rsidR="00287A4B" w:rsidRPr="00287A4B" w:rsidRDefault="00287A4B" w:rsidP="00287A4B">
      <w:pPr>
        <w:spacing w:after="20"/>
        <w:ind w:left="1440"/>
        <w:rPr>
          <w:lang w:val="en-PK"/>
        </w:rPr>
      </w:pPr>
      <w:r w:rsidRPr="00287A4B">
        <w:rPr>
          <w:lang w:val="en-PK"/>
        </w:rPr>
        <w:t>        )</w:t>
      </w:r>
    </w:p>
    <w:p w14:paraId="06093B84" w14:textId="77777777" w:rsidR="00287A4B" w:rsidRPr="00287A4B" w:rsidRDefault="00287A4B" w:rsidP="00287A4B">
      <w:pPr>
        <w:spacing w:after="20"/>
        <w:ind w:left="1440"/>
        <w:rPr>
          <w:lang w:val="en-PK"/>
        </w:rPr>
      </w:pPr>
    </w:p>
    <w:p w14:paraId="2B3CF91E" w14:textId="77777777" w:rsidR="00287A4B" w:rsidRPr="00287A4B" w:rsidRDefault="00287A4B" w:rsidP="00287A4B">
      <w:pPr>
        <w:spacing w:after="20"/>
        <w:ind w:left="1440"/>
        <w:rPr>
          <w:lang w:val="en-PK"/>
        </w:rPr>
      </w:pPr>
      <w:r w:rsidRPr="00287A4B">
        <w:rPr>
          <w:lang w:val="en-PK"/>
        </w:rPr>
        <w:t>    if previous_value &lt; 50:</w:t>
      </w:r>
    </w:p>
    <w:p w14:paraId="5D2DB649" w14:textId="77777777" w:rsidR="00287A4B" w:rsidRPr="00287A4B" w:rsidRDefault="00287A4B" w:rsidP="00287A4B">
      <w:pPr>
        <w:spacing w:after="20"/>
        <w:ind w:left="1440"/>
        <w:rPr>
          <w:lang w:val="en-PK"/>
        </w:rPr>
      </w:pPr>
      <w:r w:rsidRPr="00287A4B">
        <w:rPr>
          <w:lang w:val="en-PK"/>
        </w:rPr>
        <w:t>        recommendations.append(</w:t>
      </w:r>
    </w:p>
    <w:p w14:paraId="3DB6E5D0" w14:textId="77777777" w:rsidR="00287A4B" w:rsidRPr="00287A4B" w:rsidRDefault="00287A4B" w:rsidP="00287A4B">
      <w:pPr>
        <w:spacing w:after="20"/>
        <w:ind w:left="1440"/>
        <w:rPr>
          <w:lang w:val="en-PK"/>
        </w:rPr>
      </w:pPr>
      <w:r w:rsidRPr="00287A4B">
        <w:rPr>
          <w:lang w:val="en-PK"/>
        </w:rPr>
        <w:t>            "Review foundational topics and practice questions with feedback."</w:t>
      </w:r>
    </w:p>
    <w:p w14:paraId="2C9B277E" w14:textId="77777777" w:rsidR="00287A4B" w:rsidRPr="00287A4B" w:rsidRDefault="00287A4B" w:rsidP="00287A4B">
      <w:pPr>
        <w:spacing w:after="20"/>
        <w:ind w:left="1440"/>
        <w:rPr>
          <w:lang w:val="en-PK"/>
        </w:rPr>
      </w:pPr>
      <w:r w:rsidRPr="00287A4B">
        <w:rPr>
          <w:lang w:val="en-PK"/>
        </w:rPr>
        <w:t>        )</w:t>
      </w:r>
    </w:p>
    <w:p w14:paraId="5746D8D3" w14:textId="77777777" w:rsidR="00287A4B" w:rsidRPr="00287A4B" w:rsidRDefault="00287A4B" w:rsidP="00287A4B">
      <w:pPr>
        <w:spacing w:after="20"/>
        <w:ind w:left="1440"/>
        <w:rPr>
          <w:lang w:val="en-PK"/>
        </w:rPr>
      </w:pPr>
      <w:r w:rsidRPr="00287A4B">
        <w:rPr>
          <w:lang w:val="en-PK"/>
        </w:rPr>
        <w:t>    elif previous_value &lt; 70:</w:t>
      </w:r>
    </w:p>
    <w:p w14:paraId="53F8FE81" w14:textId="77777777" w:rsidR="00287A4B" w:rsidRPr="00287A4B" w:rsidRDefault="00287A4B" w:rsidP="00287A4B">
      <w:pPr>
        <w:spacing w:after="20"/>
        <w:ind w:left="1440"/>
        <w:rPr>
          <w:lang w:val="en-PK"/>
        </w:rPr>
      </w:pPr>
      <w:r w:rsidRPr="00287A4B">
        <w:rPr>
          <w:lang w:val="en-PK"/>
        </w:rPr>
        <w:t>        recommendations.append(</w:t>
      </w:r>
    </w:p>
    <w:p w14:paraId="12486B44" w14:textId="77777777" w:rsidR="00287A4B" w:rsidRPr="00287A4B" w:rsidRDefault="00287A4B" w:rsidP="00287A4B">
      <w:pPr>
        <w:spacing w:after="20"/>
        <w:ind w:left="1440"/>
        <w:rPr>
          <w:lang w:val="en-PK"/>
        </w:rPr>
      </w:pPr>
      <w:r w:rsidRPr="00287A4B">
        <w:rPr>
          <w:lang w:val="en-PK"/>
        </w:rPr>
        <w:t>            "Practice past papers and identify topics needing improvement."</w:t>
      </w:r>
    </w:p>
    <w:p w14:paraId="7F47BF5B" w14:textId="77777777" w:rsidR="00287A4B" w:rsidRPr="00287A4B" w:rsidRDefault="00287A4B" w:rsidP="00287A4B">
      <w:pPr>
        <w:spacing w:after="20"/>
        <w:ind w:left="1440"/>
        <w:rPr>
          <w:lang w:val="en-PK"/>
        </w:rPr>
      </w:pPr>
      <w:r w:rsidRPr="00287A4B">
        <w:rPr>
          <w:lang w:val="en-PK"/>
        </w:rPr>
        <w:t>        )</w:t>
      </w:r>
    </w:p>
    <w:p w14:paraId="7E84F3FA" w14:textId="77777777" w:rsidR="00287A4B" w:rsidRPr="00287A4B" w:rsidRDefault="00287A4B" w:rsidP="00287A4B">
      <w:pPr>
        <w:spacing w:after="20"/>
        <w:ind w:left="1440"/>
        <w:rPr>
          <w:lang w:val="en-PK"/>
        </w:rPr>
      </w:pPr>
      <w:r w:rsidRPr="00287A4B">
        <w:rPr>
          <w:lang w:val="en-PK"/>
        </w:rPr>
        <w:t>    else:</w:t>
      </w:r>
    </w:p>
    <w:p w14:paraId="4D90A9A4" w14:textId="77777777" w:rsidR="00287A4B" w:rsidRPr="00287A4B" w:rsidRDefault="00287A4B" w:rsidP="00287A4B">
      <w:pPr>
        <w:spacing w:after="20"/>
        <w:ind w:left="1440"/>
        <w:rPr>
          <w:lang w:val="en-PK"/>
        </w:rPr>
      </w:pPr>
      <w:r w:rsidRPr="00287A4B">
        <w:rPr>
          <w:lang w:val="en-PK"/>
        </w:rPr>
        <w:t>        recommendations.append(</w:t>
      </w:r>
    </w:p>
    <w:p w14:paraId="41C8E11A" w14:textId="77777777" w:rsidR="00287A4B" w:rsidRPr="00287A4B" w:rsidRDefault="00287A4B" w:rsidP="00287A4B">
      <w:pPr>
        <w:spacing w:after="20"/>
        <w:ind w:left="1440"/>
        <w:rPr>
          <w:lang w:val="en-PK"/>
        </w:rPr>
      </w:pPr>
      <w:r w:rsidRPr="00287A4B">
        <w:rPr>
          <w:lang w:val="en-PK"/>
        </w:rPr>
        <w:t>            "Continue revision and use practice tests to maintain progress."</w:t>
      </w:r>
    </w:p>
    <w:p w14:paraId="52708B32" w14:textId="77777777" w:rsidR="00287A4B" w:rsidRPr="00287A4B" w:rsidRDefault="00287A4B" w:rsidP="00287A4B">
      <w:pPr>
        <w:spacing w:after="20"/>
        <w:ind w:left="1440"/>
        <w:rPr>
          <w:lang w:val="en-PK"/>
        </w:rPr>
      </w:pPr>
      <w:r w:rsidRPr="00287A4B">
        <w:rPr>
          <w:lang w:val="en-PK"/>
        </w:rPr>
        <w:t>        )</w:t>
      </w:r>
    </w:p>
    <w:p w14:paraId="4298D475" w14:textId="77777777" w:rsidR="00287A4B" w:rsidRPr="00287A4B" w:rsidRDefault="00287A4B" w:rsidP="00287A4B">
      <w:pPr>
        <w:spacing w:after="20"/>
        <w:ind w:left="1440"/>
        <w:rPr>
          <w:lang w:val="en-PK"/>
        </w:rPr>
      </w:pPr>
    </w:p>
    <w:p w14:paraId="7C1B576E" w14:textId="77777777" w:rsidR="00287A4B" w:rsidRPr="00287A4B" w:rsidRDefault="00287A4B" w:rsidP="00287A4B">
      <w:pPr>
        <w:spacing w:after="20"/>
        <w:ind w:left="1440"/>
        <w:rPr>
          <w:lang w:val="en-PK"/>
        </w:rPr>
      </w:pPr>
      <w:r w:rsidRPr="00287A4B">
        <w:rPr>
          <w:lang w:val="en-PK"/>
        </w:rPr>
        <w:t>    if prediction == 0:</w:t>
      </w:r>
    </w:p>
    <w:p w14:paraId="3FF60960" w14:textId="77777777" w:rsidR="00287A4B" w:rsidRPr="00287A4B" w:rsidRDefault="00287A4B" w:rsidP="00287A4B">
      <w:pPr>
        <w:spacing w:after="20"/>
        <w:ind w:left="1440"/>
        <w:rPr>
          <w:lang w:val="en-PK"/>
        </w:rPr>
      </w:pPr>
      <w:r w:rsidRPr="00287A4B">
        <w:rPr>
          <w:lang w:val="en-PK"/>
        </w:rPr>
        <w:t>        recommendations.append(</w:t>
      </w:r>
    </w:p>
    <w:p w14:paraId="5CD28FCD" w14:textId="77777777" w:rsidR="00287A4B" w:rsidRPr="00287A4B" w:rsidRDefault="00287A4B" w:rsidP="00287A4B">
      <w:pPr>
        <w:spacing w:after="20"/>
        <w:ind w:left="1440"/>
        <w:rPr>
          <w:lang w:val="en-PK"/>
        </w:rPr>
      </w:pPr>
      <w:r w:rsidRPr="00287A4B">
        <w:rPr>
          <w:lang w:val="en-PK"/>
        </w:rPr>
        <w:lastRenderedPageBreak/>
        <w:t>            "Consider asking a teacher for a targeted study plan."</w:t>
      </w:r>
    </w:p>
    <w:p w14:paraId="14E382D8" w14:textId="77777777" w:rsidR="00287A4B" w:rsidRPr="00287A4B" w:rsidRDefault="00287A4B" w:rsidP="00287A4B">
      <w:pPr>
        <w:spacing w:after="20"/>
        <w:ind w:left="1440"/>
        <w:rPr>
          <w:lang w:val="en-PK"/>
        </w:rPr>
      </w:pPr>
      <w:r w:rsidRPr="00287A4B">
        <w:rPr>
          <w:lang w:val="en-PK"/>
        </w:rPr>
        <w:t>        )</w:t>
      </w:r>
    </w:p>
    <w:p w14:paraId="771F4400" w14:textId="77777777" w:rsidR="00287A4B" w:rsidRPr="00287A4B" w:rsidRDefault="00287A4B" w:rsidP="00287A4B">
      <w:pPr>
        <w:spacing w:after="20"/>
        <w:ind w:left="1440"/>
        <w:rPr>
          <w:lang w:val="en-PK"/>
        </w:rPr>
      </w:pPr>
      <w:r w:rsidRPr="00287A4B">
        <w:rPr>
          <w:lang w:val="en-PK"/>
        </w:rPr>
        <w:t>    else:</w:t>
      </w:r>
    </w:p>
    <w:p w14:paraId="0580A24C" w14:textId="77777777" w:rsidR="00287A4B" w:rsidRPr="00287A4B" w:rsidRDefault="00287A4B" w:rsidP="00287A4B">
      <w:pPr>
        <w:spacing w:after="20"/>
        <w:ind w:left="1440"/>
        <w:rPr>
          <w:lang w:val="en-PK"/>
        </w:rPr>
      </w:pPr>
      <w:r w:rsidRPr="00287A4B">
        <w:rPr>
          <w:lang w:val="en-PK"/>
        </w:rPr>
        <w:t>        recommendations.append(</w:t>
      </w:r>
    </w:p>
    <w:p w14:paraId="32DEFF79" w14:textId="77777777" w:rsidR="00287A4B" w:rsidRPr="00287A4B" w:rsidRDefault="00287A4B" w:rsidP="00287A4B">
      <w:pPr>
        <w:spacing w:after="20"/>
        <w:ind w:left="1440"/>
        <w:rPr>
          <w:lang w:val="en-PK"/>
        </w:rPr>
      </w:pPr>
      <w:r w:rsidRPr="00287A4B">
        <w:rPr>
          <w:lang w:val="en-PK"/>
        </w:rPr>
        <w:t>            "Keep monitoring progress; this prediction is not a guarantee."</w:t>
      </w:r>
    </w:p>
    <w:p w14:paraId="2FFB91D6" w14:textId="77777777" w:rsidR="00287A4B" w:rsidRPr="00287A4B" w:rsidRDefault="00287A4B" w:rsidP="00287A4B">
      <w:pPr>
        <w:spacing w:after="20"/>
        <w:ind w:left="1440"/>
        <w:rPr>
          <w:lang w:val="en-PK"/>
        </w:rPr>
      </w:pPr>
      <w:r w:rsidRPr="00287A4B">
        <w:rPr>
          <w:lang w:val="en-PK"/>
        </w:rPr>
        <w:t>        )</w:t>
      </w:r>
    </w:p>
    <w:p w14:paraId="61168027" w14:textId="77777777" w:rsidR="00287A4B" w:rsidRPr="00287A4B" w:rsidRDefault="00287A4B" w:rsidP="00287A4B">
      <w:pPr>
        <w:spacing w:after="20"/>
        <w:ind w:left="1440"/>
        <w:rPr>
          <w:lang w:val="en-PK"/>
        </w:rPr>
      </w:pPr>
    </w:p>
    <w:p w14:paraId="373F47F6" w14:textId="77777777" w:rsidR="00287A4B" w:rsidRPr="00287A4B" w:rsidRDefault="00287A4B" w:rsidP="00287A4B">
      <w:pPr>
        <w:spacing w:after="20"/>
        <w:ind w:left="1440"/>
        <w:rPr>
          <w:lang w:val="en-PK"/>
        </w:rPr>
      </w:pPr>
      <w:r w:rsidRPr="00287A4B">
        <w:rPr>
          <w:lang w:val="en-PK"/>
        </w:rPr>
        <w:t>    for i, recommendation in enumerate(recommendations, start=1):</w:t>
      </w:r>
    </w:p>
    <w:p w14:paraId="11B88282" w14:textId="77777777" w:rsidR="00287A4B" w:rsidRPr="00287A4B" w:rsidRDefault="00287A4B" w:rsidP="00287A4B">
      <w:pPr>
        <w:spacing w:after="20"/>
        <w:ind w:left="1440"/>
        <w:rPr>
          <w:lang w:val="en-PK"/>
        </w:rPr>
      </w:pPr>
      <w:r w:rsidRPr="00287A4B">
        <w:rPr>
          <w:lang w:val="en-PK"/>
        </w:rPr>
        <w:t>        print(f"{i}. {recommendation}")</w:t>
      </w:r>
    </w:p>
    <w:p w14:paraId="6E737C68" w14:textId="77777777" w:rsidR="00287A4B" w:rsidRPr="00287A4B" w:rsidRDefault="00287A4B" w:rsidP="00287A4B">
      <w:pPr>
        <w:spacing w:after="20"/>
        <w:ind w:left="1440"/>
        <w:rPr>
          <w:lang w:val="en-PK"/>
        </w:rPr>
      </w:pPr>
    </w:p>
    <w:p w14:paraId="5F78910C" w14:textId="77777777" w:rsidR="00287A4B" w:rsidRPr="00287A4B" w:rsidRDefault="00287A4B" w:rsidP="00287A4B">
      <w:pPr>
        <w:spacing w:after="20"/>
        <w:ind w:left="1440"/>
        <w:rPr>
          <w:lang w:val="en-PK"/>
        </w:rPr>
      </w:pPr>
      <w:r w:rsidRPr="00287A4B">
        <w:rPr>
          <w:lang w:val="en-PK"/>
        </w:rPr>
        <w:t>    # Prediction probability chart</w:t>
      </w:r>
    </w:p>
    <w:p w14:paraId="2F616F86" w14:textId="77777777" w:rsidR="00287A4B" w:rsidRPr="00287A4B" w:rsidRDefault="00287A4B" w:rsidP="00287A4B">
      <w:pPr>
        <w:spacing w:after="20"/>
        <w:ind w:left="1440"/>
        <w:rPr>
          <w:lang w:val="en-PK"/>
        </w:rPr>
      </w:pPr>
      <w:r w:rsidRPr="00287A4B">
        <w:rPr>
          <w:lang w:val="en-PK"/>
        </w:rPr>
        <w:t>    plt.figure(figsize=(7, 5))</w:t>
      </w:r>
    </w:p>
    <w:p w14:paraId="48002C50" w14:textId="77777777" w:rsidR="00287A4B" w:rsidRPr="00287A4B" w:rsidRDefault="00287A4B" w:rsidP="00287A4B">
      <w:pPr>
        <w:spacing w:after="20"/>
        <w:ind w:left="1440"/>
        <w:rPr>
          <w:lang w:val="en-PK"/>
        </w:rPr>
      </w:pPr>
    </w:p>
    <w:p w14:paraId="49B0E196" w14:textId="77777777" w:rsidR="00287A4B" w:rsidRPr="00287A4B" w:rsidRDefault="00287A4B" w:rsidP="00287A4B">
      <w:pPr>
        <w:spacing w:after="20"/>
        <w:ind w:left="1440"/>
        <w:rPr>
          <w:lang w:val="en-PK"/>
        </w:rPr>
      </w:pPr>
      <w:r w:rsidRPr="00287A4B">
        <w:rPr>
          <w:lang w:val="en-PK"/>
        </w:rPr>
        <w:t>    bars = plt.bar(</w:t>
      </w:r>
    </w:p>
    <w:p w14:paraId="21CB203E" w14:textId="77777777" w:rsidR="00287A4B" w:rsidRPr="00287A4B" w:rsidRDefault="00287A4B" w:rsidP="00287A4B">
      <w:pPr>
        <w:spacing w:after="20"/>
        <w:ind w:left="1440"/>
        <w:rPr>
          <w:lang w:val="en-PK"/>
        </w:rPr>
      </w:pPr>
      <w:r w:rsidRPr="00287A4B">
        <w:rPr>
          <w:lang w:val="en-PK"/>
        </w:rPr>
        <w:t>        ["Pass Probability", "Fail Probability"],</w:t>
      </w:r>
    </w:p>
    <w:p w14:paraId="08A0C1D2" w14:textId="77777777" w:rsidR="00287A4B" w:rsidRPr="00287A4B" w:rsidRDefault="00287A4B" w:rsidP="00287A4B">
      <w:pPr>
        <w:spacing w:after="20"/>
        <w:ind w:left="1440"/>
        <w:rPr>
          <w:lang w:val="en-PK"/>
        </w:rPr>
      </w:pPr>
      <w:r w:rsidRPr="00287A4B">
        <w:rPr>
          <w:lang w:val="en-PK"/>
        </w:rPr>
        <w:t>        [pass_probability, fail_probability],</w:t>
      </w:r>
    </w:p>
    <w:p w14:paraId="1A3839DB" w14:textId="77777777" w:rsidR="00287A4B" w:rsidRPr="00287A4B" w:rsidRDefault="00287A4B" w:rsidP="00287A4B">
      <w:pPr>
        <w:spacing w:after="20"/>
        <w:ind w:left="1440"/>
        <w:rPr>
          <w:lang w:val="en-PK"/>
        </w:rPr>
      </w:pPr>
      <w:r w:rsidRPr="00287A4B">
        <w:rPr>
          <w:lang w:val="en-PK"/>
        </w:rPr>
        <w:t>        color=["green", "red"]</w:t>
      </w:r>
    </w:p>
    <w:p w14:paraId="7A10529C" w14:textId="77777777" w:rsidR="00287A4B" w:rsidRPr="00287A4B" w:rsidRDefault="00287A4B" w:rsidP="00287A4B">
      <w:pPr>
        <w:spacing w:after="20"/>
        <w:ind w:left="1440"/>
        <w:rPr>
          <w:lang w:val="en-PK"/>
        </w:rPr>
      </w:pPr>
      <w:r w:rsidRPr="00287A4B">
        <w:rPr>
          <w:lang w:val="en-PK"/>
        </w:rPr>
        <w:t>    )</w:t>
      </w:r>
    </w:p>
    <w:p w14:paraId="5F3E1285" w14:textId="77777777" w:rsidR="00287A4B" w:rsidRPr="00287A4B" w:rsidRDefault="00287A4B" w:rsidP="00287A4B">
      <w:pPr>
        <w:spacing w:after="20"/>
        <w:ind w:left="1440"/>
        <w:rPr>
          <w:lang w:val="en-PK"/>
        </w:rPr>
      </w:pPr>
    </w:p>
    <w:p w14:paraId="6B596F3A" w14:textId="77777777" w:rsidR="00287A4B" w:rsidRPr="00287A4B" w:rsidRDefault="00287A4B" w:rsidP="00287A4B">
      <w:pPr>
        <w:spacing w:after="20"/>
        <w:ind w:left="1440"/>
        <w:rPr>
          <w:lang w:val="en-PK"/>
        </w:rPr>
      </w:pPr>
      <w:r w:rsidRPr="00287A4B">
        <w:rPr>
          <w:lang w:val="en-PK"/>
        </w:rPr>
        <w:t>    plt.ylim(0, 110)</w:t>
      </w:r>
    </w:p>
    <w:p w14:paraId="610CE806" w14:textId="77777777" w:rsidR="00287A4B" w:rsidRPr="00287A4B" w:rsidRDefault="00287A4B" w:rsidP="00287A4B">
      <w:pPr>
        <w:spacing w:after="20"/>
        <w:ind w:left="1440"/>
        <w:rPr>
          <w:lang w:val="en-PK"/>
        </w:rPr>
      </w:pPr>
      <w:r w:rsidRPr="00287A4B">
        <w:rPr>
          <w:lang w:val="en-PK"/>
        </w:rPr>
        <w:t>    plt.ylabel("Estimated Probability (%)")</w:t>
      </w:r>
    </w:p>
    <w:p w14:paraId="472E1402" w14:textId="77777777" w:rsidR="00287A4B" w:rsidRPr="00287A4B" w:rsidRDefault="00287A4B" w:rsidP="00287A4B">
      <w:pPr>
        <w:spacing w:after="20"/>
        <w:ind w:left="1440"/>
        <w:rPr>
          <w:lang w:val="en-PK"/>
        </w:rPr>
      </w:pPr>
      <w:r w:rsidRPr="00287A4B">
        <w:rPr>
          <w:lang w:val="en-PK"/>
        </w:rPr>
        <w:t>    plt.title("Student Outcome Prediction")</w:t>
      </w:r>
    </w:p>
    <w:p w14:paraId="4DC264CC" w14:textId="77777777" w:rsidR="00287A4B" w:rsidRPr="00287A4B" w:rsidRDefault="00287A4B" w:rsidP="00287A4B">
      <w:pPr>
        <w:spacing w:after="20"/>
        <w:ind w:left="1440"/>
        <w:rPr>
          <w:lang w:val="en-PK"/>
        </w:rPr>
      </w:pPr>
    </w:p>
    <w:p w14:paraId="35A1B84F" w14:textId="77777777" w:rsidR="00287A4B" w:rsidRPr="00287A4B" w:rsidRDefault="00287A4B" w:rsidP="00287A4B">
      <w:pPr>
        <w:spacing w:after="20"/>
        <w:ind w:left="1440"/>
        <w:rPr>
          <w:lang w:val="en-PK"/>
        </w:rPr>
      </w:pPr>
      <w:r w:rsidRPr="00287A4B">
        <w:rPr>
          <w:lang w:val="en-PK"/>
        </w:rPr>
        <w:t>    for bar, value in zip(</w:t>
      </w:r>
    </w:p>
    <w:p w14:paraId="18286C25" w14:textId="77777777" w:rsidR="00287A4B" w:rsidRPr="00287A4B" w:rsidRDefault="00287A4B" w:rsidP="00287A4B">
      <w:pPr>
        <w:spacing w:after="20"/>
        <w:ind w:left="1440"/>
        <w:rPr>
          <w:lang w:val="en-PK"/>
        </w:rPr>
      </w:pPr>
      <w:r w:rsidRPr="00287A4B">
        <w:rPr>
          <w:lang w:val="en-PK"/>
        </w:rPr>
        <w:t>        bars, [pass_probability, fail_probability]</w:t>
      </w:r>
    </w:p>
    <w:p w14:paraId="61C978D1" w14:textId="77777777" w:rsidR="00287A4B" w:rsidRPr="00287A4B" w:rsidRDefault="00287A4B" w:rsidP="00287A4B">
      <w:pPr>
        <w:spacing w:after="20"/>
        <w:ind w:left="1440"/>
        <w:rPr>
          <w:lang w:val="en-PK"/>
        </w:rPr>
      </w:pPr>
      <w:r w:rsidRPr="00287A4B">
        <w:rPr>
          <w:lang w:val="en-PK"/>
        </w:rPr>
        <w:t>    ):</w:t>
      </w:r>
    </w:p>
    <w:p w14:paraId="092CDEAB" w14:textId="77777777" w:rsidR="00287A4B" w:rsidRPr="00287A4B" w:rsidRDefault="00287A4B" w:rsidP="00287A4B">
      <w:pPr>
        <w:spacing w:after="20"/>
        <w:ind w:left="1440"/>
        <w:rPr>
          <w:lang w:val="en-PK"/>
        </w:rPr>
      </w:pPr>
      <w:r w:rsidRPr="00287A4B">
        <w:rPr>
          <w:lang w:val="en-PK"/>
        </w:rPr>
        <w:t>        plt.text(</w:t>
      </w:r>
    </w:p>
    <w:p w14:paraId="1966F973" w14:textId="77777777" w:rsidR="00287A4B" w:rsidRPr="00287A4B" w:rsidRDefault="00287A4B" w:rsidP="00287A4B">
      <w:pPr>
        <w:spacing w:after="20"/>
        <w:ind w:left="1440"/>
        <w:rPr>
          <w:lang w:val="en-PK"/>
        </w:rPr>
      </w:pPr>
      <w:r w:rsidRPr="00287A4B">
        <w:rPr>
          <w:lang w:val="en-PK"/>
        </w:rPr>
        <w:t>            bar.get_x() + bar.get_width() / 2,</w:t>
      </w:r>
    </w:p>
    <w:p w14:paraId="1E7C7484" w14:textId="77777777" w:rsidR="00287A4B" w:rsidRPr="00287A4B" w:rsidRDefault="00287A4B" w:rsidP="00287A4B">
      <w:pPr>
        <w:spacing w:after="20"/>
        <w:ind w:left="1440"/>
        <w:rPr>
          <w:lang w:val="en-PK"/>
        </w:rPr>
      </w:pPr>
      <w:r w:rsidRPr="00287A4B">
        <w:rPr>
          <w:lang w:val="en-PK"/>
        </w:rPr>
        <w:t>            value + 2,</w:t>
      </w:r>
    </w:p>
    <w:p w14:paraId="278EA739" w14:textId="77777777" w:rsidR="00287A4B" w:rsidRPr="00287A4B" w:rsidRDefault="00287A4B" w:rsidP="00287A4B">
      <w:pPr>
        <w:spacing w:after="20"/>
        <w:ind w:left="1440"/>
        <w:rPr>
          <w:lang w:val="en-PK"/>
        </w:rPr>
      </w:pPr>
      <w:r w:rsidRPr="00287A4B">
        <w:rPr>
          <w:lang w:val="en-PK"/>
        </w:rPr>
        <w:t>            f"{value:.1f}%",</w:t>
      </w:r>
    </w:p>
    <w:p w14:paraId="26B2032F" w14:textId="77777777" w:rsidR="00287A4B" w:rsidRPr="00287A4B" w:rsidRDefault="00287A4B" w:rsidP="00287A4B">
      <w:pPr>
        <w:spacing w:after="20"/>
        <w:ind w:left="1440"/>
        <w:rPr>
          <w:lang w:val="en-PK"/>
        </w:rPr>
      </w:pPr>
      <w:r w:rsidRPr="00287A4B">
        <w:rPr>
          <w:lang w:val="en-PK"/>
        </w:rPr>
        <w:t>            ha="center"</w:t>
      </w:r>
    </w:p>
    <w:p w14:paraId="1630F4DF" w14:textId="77777777" w:rsidR="00287A4B" w:rsidRPr="00287A4B" w:rsidRDefault="00287A4B" w:rsidP="00287A4B">
      <w:pPr>
        <w:spacing w:after="20"/>
        <w:ind w:left="1440"/>
        <w:rPr>
          <w:lang w:val="en-PK"/>
        </w:rPr>
      </w:pPr>
      <w:r w:rsidRPr="00287A4B">
        <w:rPr>
          <w:lang w:val="en-PK"/>
        </w:rPr>
        <w:t>        )</w:t>
      </w:r>
    </w:p>
    <w:p w14:paraId="6F2EDDD5" w14:textId="77777777" w:rsidR="00287A4B" w:rsidRPr="00287A4B" w:rsidRDefault="00287A4B" w:rsidP="00287A4B">
      <w:pPr>
        <w:spacing w:after="20"/>
        <w:ind w:left="1440"/>
        <w:rPr>
          <w:lang w:val="en-PK"/>
        </w:rPr>
      </w:pPr>
    </w:p>
    <w:p w14:paraId="740137E0" w14:textId="77777777" w:rsidR="00287A4B" w:rsidRPr="00287A4B" w:rsidRDefault="00287A4B" w:rsidP="00287A4B">
      <w:pPr>
        <w:spacing w:after="20"/>
        <w:ind w:left="1440"/>
        <w:rPr>
          <w:lang w:val="en-PK"/>
        </w:rPr>
      </w:pPr>
      <w:r w:rsidRPr="00287A4B">
        <w:rPr>
          <w:lang w:val="en-PK"/>
        </w:rPr>
        <w:t>    plt.tight_layout()</w:t>
      </w:r>
    </w:p>
    <w:p w14:paraId="6DC9842F" w14:textId="77777777" w:rsidR="00287A4B" w:rsidRPr="00287A4B" w:rsidRDefault="00287A4B" w:rsidP="00287A4B">
      <w:pPr>
        <w:spacing w:after="20"/>
        <w:ind w:left="1440"/>
        <w:rPr>
          <w:lang w:val="en-PK"/>
        </w:rPr>
      </w:pPr>
      <w:r w:rsidRPr="00287A4B">
        <w:rPr>
          <w:lang w:val="en-PK"/>
        </w:rPr>
        <w:t>    plt.show()</w:t>
      </w:r>
    </w:p>
    <w:p w14:paraId="66E0E9FF" w14:textId="77777777" w:rsidR="00287A4B" w:rsidRPr="00287A4B" w:rsidRDefault="00287A4B" w:rsidP="00287A4B">
      <w:pPr>
        <w:spacing w:after="20"/>
        <w:ind w:left="1440"/>
        <w:rPr>
          <w:lang w:val="en-PK"/>
        </w:rPr>
      </w:pPr>
    </w:p>
    <w:p w14:paraId="5D7DBD44" w14:textId="77777777" w:rsidR="00287A4B" w:rsidRPr="00287A4B" w:rsidRDefault="00287A4B" w:rsidP="00287A4B">
      <w:pPr>
        <w:spacing w:after="20"/>
        <w:ind w:left="1440"/>
        <w:rPr>
          <w:lang w:val="en-PK"/>
        </w:rPr>
      </w:pPr>
      <w:r w:rsidRPr="00287A4B">
        <w:rPr>
          <w:lang w:val="en-PK"/>
        </w:rPr>
        <w:t>    # Save prediction to a CSV file</w:t>
      </w:r>
    </w:p>
    <w:p w14:paraId="3BD2CD8B" w14:textId="77777777" w:rsidR="00287A4B" w:rsidRPr="00287A4B" w:rsidRDefault="00287A4B" w:rsidP="00287A4B">
      <w:pPr>
        <w:spacing w:after="20"/>
        <w:ind w:left="1440"/>
        <w:rPr>
          <w:lang w:val="en-PK"/>
        </w:rPr>
      </w:pPr>
      <w:r w:rsidRPr="00287A4B">
        <w:rPr>
          <w:lang w:val="en-PK"/>
        </w:rPr>
        <w:t>    prediction_record = student.copy()</w:t>
      </w:r>
    </w:p>
    <w:p w14:paraId="2124204B" w14:textId="77777777" w:rsidR="00287A4B" w:rsidRPr="00287A4B" w:rsidRDefault="00287A4B" w:rsidP="00287A4B">
      <w:pPr>
        <w:spacing w:after="20"/>
        <w:ind w:left="1440"/>
        <w:rPr>
          <w:lang w:val="en-PK"/>
        </w:rPr>
      </w:pPr>
      <w:r w:rsidRPr="00287A4B">
        <w:rPr>
          <w:lang w:val="en-PK"/>
        </w:rPr>
        <w:t>    prediction_record["PredictedOutcome"] = outcome</w:t>
      </w:r>
    </w:p>
    <w:p w14:paraId="01F7AC13" w14:textId="77777777" w:rsidR="00287A4B" w:rsidRPr="00287A4B" w:rsidRDefault="00287A4B" w:rsidP="00287A4B">
      <w:pPr>
        <w:spacing w:after="20"/>
        <w:ind w:left="1440"/>
        <w:rPr>
          <w:lang w:val="en-PK"/>
        </w:rPr>
      </w:pPr>
      <w:r w:rsidRPr="00287A4B">
        <w:rPr>
          <w:lang w:val="en-PK"/>
        </w:rPr>
        <w:t>    prediction_record["PassProbabilityPercent"] = round(</w:t>
      </w:r>
    </w:p>
    <w:p w14:paraId="15910BAE" w14:textId="77777777" w:rsidR="00287A4B" w:rsidRPr="00287A4B" w:rsidRDefault="00287A4B" w:rsidP="00287A4B">
      <w:pPr>
        <w:spacing w:after="20"/>
        <w:ind w:left="1440"/>
        <w:rPr>
          <w:lang w:val="en-PK"/>
        </w:rPr>
      </w:pPr>
      <w:r w:rsidRPr="00287A4B">
        <w:rPr>
          <w:lang w:val="en-PK"/>
        </w:rPr>
        <w:lastRenderedPageBreak/>
        <w:t>        pass_probability, 2</w:t>
      </w:r>
    </w:p>
    <w:p w14:paraId="7879BD38" w14:textId="77777777" w:rsidR="00287A4B" w:rsidRPr="00287A4B" w:rsidRDefault="00287A4B" w:rsidP="00287A4B">
      <w:pPr>
        <w:spacing w:after="20"/>
        <w:ind w:left="1440"/>
        <w:rPr>
          <w:lang w:val="en-PK"/>
        </w:rPr>
      </w:pPr>
      <w:r w:rsidRPr="00287A4B">
        <w:rPr>
          <w:lang w:val="en-PK"/>
        </w:rPr>
        <w:t>    )</w:t>
      </w:r>
    </w:p>
    <w:p w14:paraId="715D0839" w14:textId="77777777" w:rsidR="00287A4B" w:rsidRPr="00287A4B" w:rsidRDefault="00287A4B" w:rsidP="00287A4B">
      <w:pPr>
        <w:spacing w:after="20"/>
        <w:ind w:left="1440"/>
        <w:rPr>
          <w:lang w:val="en-PK"/>
        </w:rPr>
      </w:pPr>
      <w:r w:rsidRPr="00287A4B">
        <w:rPr>
          <w:lang w:val="en-PK"/>
        </w:rPr>
        <w:t>    prediction_record["FailProbabilityPercent"] = round(</w:t>
      </w:r>
    </w:p>
    <w:p w14:paraId="19116EB7" w14:textId="77777777" w:rsidR="00287A4B" w:rsidRPr="00287A4B" w:rsidRDefault="00287A4B" w:rsidP="00287A4B">
      <w:pPr>
        <w:spacing w:after="20"/>
        <w:ind w:left="1440"/>
        <w:rPr>
          <w:lang w:val="en-PK"/>
        </w:rPr>
      </w:pPr>
      <w:r w:rsidRPr="00287A4B">
        <w:rPr>
          <w:lang w:val="en-PK"/>
        </w:rPr>
        <w:t>        fail_probability, 2</w:t>
      </w:r>
    </w:p>
    <w:p w14:paraId="4CD12DA2" w14:textId="77777777" w:rsidR="00287A4B" w:rsidRPr="00287A4B" w:rsidRDefault="00287A4B" w:rsidP="00287A4B">
      <w:pPr>
        <w:spacing w:after="20"/>
        <w:ind w:left="1440"/>
        <w:rPr>
          <w:lang w:val="en-PK"/>
        </w:rPr>
      </w:pPr>
      <w:r w:rsidRPr="00287A4B">
        <w:rPr>
          <w:lang w:val="en-PK"/>
        </w:rPr>
        <w:t>    )</w:t>
      </w:r>
    </w:p>
    <w:p w14:paraId="0FD080D0" w14:textId="77777777" w:rsidR="00287A4B" w:rsidRPr="00287A4B" w:rsidRDefault="00287A4B" w:rsidP="00287A4B">
      <w:pPr>
        <w:spacing w:after="20"/>
        <w:ind w:left="1440"/>
        <w:rPr>
          <w:lang w:val="en-PK"/>
        </w:rPr>
      </w:pPr>
    </w:p>
    <w:p w14:paraId="4CEA60B0" w14:textId="77777777" w:rsidR="00287A4B" w:rsidRPr="00287A4B" w:rsidRDefault="00287A4B" w:rsidP="00287A4B">
      <w:pPr>
        <w:spacing w:after="20"/>
        <w:ind w:left="1440"/>
        <w:rPr>
          <w:lang w:val="en-PK"/>
        </w:rPr>
      </w:pPr>
      <w:r w:rsidRPr="00287A4B">
        <w:rPr>
          <w:lang w:val="en-PK"/>
        </w:rPr>
        <w:t>    prediction_record.to_csv(</w:t>
      </w:r>
    </w:p>
    <w:p w14:paraId="568C1175" w14:textId="77777777" w:rsidR="00287A4B" w:rsidRPr="00287A4B" w:rsidRDefault="00287A4B" w:rsidP="00287A4B">
      <w:pPr>
        <w:spacing w:after="20"/>
        <w:ind w:left="1440"/>
        <w:rPr>
          <w:lang w:val="en-PK"/>
        </w:rPr>
      </w:pPr>
      <w:r w:rsidRPr="00287A4B">
        <w:rPr>
          <w:lang w:val="en-PK"/>
        </w:rPr>
        <w:t>        "student_prediction_result.csv",</w:t>
      </w:r>
    </w:p>
    <w:p w14:paraId="5686A752" w14:textId="77777777" w:rsidR="00287A4B" w:rsidRPr="00287A4B" w:rsidRDefault="00287A4B" w:rsidP="00287A4B">
      <w:pPr>
        <w:spacing w:after="20"/>
        <w:ind w:left="1440"/>
        <w:rPr>
          <w:lang w:val="en-PK"/>
        </w:rPr>
      </w:pPr>
      <w:r w:rsidRPr="00287A4B">
        <w:rPr>
          <w:lang w:val="en-PK"/>
        </w:rPr>
        <w:t>        index=False</w:t>
      </w:r>
    </w:p>
    <w:p w14:paraId="06CDCB43" w14:textId="77777777" w:rsidR="00287A4B" w:rsidRPr="00287A4B" w:rsidRDefault="00287A4B" w:rsidP="00287A4B">
      <w:pPr>
        <w:spacing w:after="20"/>
        <w:ind w:left="1440"/>
        <w:rPr>
          <w:lang w:val="en-PK"/>
        </w:rPr>
      </w:pPr>
      <w:r w:rsidRPr="00287A4B">
        <w:rPr>
          <w:lang w:val="en-PK"/>
        </w:rPr>
        <w:t>    )</w:t>
      </w:r>
    </w:p>
    <w:p w14:paraId="1FFB6DFB" w14:textId="77777777" w:rsidR="00287A4B" w:rsidRPr="00287A4B" w:rsidRDefault="00287A4B" w:rsidP="00287A4B">
      <w:pPr>
        <w:spacing w:after="20"/>
        <w:ind w:left="1440"/>
        <w:rPr>
          <w:lang w:val="en-PK"/>
        </w:rPr>
      </w:pPr>
    </w:p>
    <w:p w14:paraId="0BB70935" w14:textId="77777777" w:rsidR="00287A4B" w:rsidRPr="00287A4B" w:rsidRDefault="00287A4B" w:rsidP="00287A4B">
      <w:pPr>
        <w:spacing w:after="20"/>
        <w:ind w:left="1440"/>
        <w:rPr>
          <w:lang w:val="en-PK"/>
        </w:rPr>
      </w:pPr>
      <w:r w:rsidRPr="00287A4B">
        <w:rPr>
          <w:lang w:val="en-PK"/>
        </w:rPr>
        <w:t>    print("\nPrediction saved to student_prediction_result.csv")</w:t>
      </w:r>
    </w:p>
    <w:p w14:paraId="07E8F3A0" w14:textId="77777777" w:rsidR="00287A4B" w:rsidRPr="00287A4B" w:rsidRDefault="00287A4B" w:rsidP="00287A4B">
      <w:pPr>
        <w:spacing w:after="20"/>
        <w:ind w:left="1440"/>
        <w:rPr>
          <w:lang w:val="en-PK"/>
        </w:rPr>
      </w:pPr>
    </w:p>
    <w:p w14:paraId="0ED6EB8A" w14:textId="77777777" w:rsidR="00287A4B" w:rsidRPr="00287A4B" w:rsidRDefault="00287A4B" w:rsidP="00287A4B">
      <w:pPr>
        <w:spacing w:after="20"/>
        <w:ind w:left="1440"/>
        <w:rPr>
          <w:lang w:val="en-PK"/>
        </w:rPr>
      </w:pPr>
      <w:r w:rsidRPr="00287A4B">
        <w:rPr>
          <w:lang w:val="en-PK"/>
        </w:rPr>
        <w:t>except ValueError as error:</w:t>
      </w:r>
    </w:p>
    <w:p w14:paraId="6616B943" w14:textId="77777777" w:rsidR="00287A4B" w:rsidRPr="00287A4B" w:rsidRDefault="00287A4B" w:rsidP="00287A4B">
      <w:pPr>
        <w:spacing w:after="20"/>
        <w:ind w:left="1440"/>
        <w:rPr>
          <w:lang w:val="en-PK"/>
        </w:rPr>
      </w:pPr>
      <w:r w:rsidRPr="00287A4B">
        <w:rPr>
          <w:lang w:val="en-PK"/>
        </w:rPr>
        <w:t>    print("\nInvalid input:", error)</w:t>
      </w:r>
    </w:p>
    <w:p w14:paraId="10CE3F05" w14:textId="77777777" w:rsidR="00287A4B" w:rsidRPr="00287A4B" w:rsidRDefault="00287A4B" w:rsidP="00287A4B">
      <w:pPr>
        <w:spacing w:after="20"/>
        <w:ind w:left="1440"/>
        <w:rPr>
          <w:lang w:val="en-PK"/>
        </w:rPr>
      </w:pPr>
      <w:r w:rsidRPr="00287A4B">
        <w:rPr>
          <w:lang w:val="en-PK"/>
        </w:rPr>
        <w:t>    print("Run this cell again and enter valid numeric values.")</w:t>
      </w:r>
    </w:p>
    <w:p w14:paraId="53546A13" w14:textId="77777777" w:rsidR="00287A4B" w:rsidRPr="00287A4B" w:rsidRDefault="00287A4B" w:rsidP="00287A4B">
      <w:pPr>
        <w:spacing w:after="20"/>
        <w:ind w:left="1440"/>
        <w:rPr>
          <w:lang w:val="en-PK"/>
        </w:rPr>
      </w:pPr>
    </w:p>
    <w:p w14:paraId="68762AC6" w14:textId="77777777" w:rsidR="00287A4B" w:rsidRPr="00287A4B" w:rsidRDefault="00287A4B" w:rsidP="00287A4B">
      <w:pPr>
        <w:spacing w:after="20"/>
        <w:ind w:left="1440"/>
        <w:rPr>
          <w:lang w:val="en-PK"/>
        </w:rPr>
      </w:pPr>
      <w:r w:rsidRPr="00287A4B">
        <w:rPr>
          <w:lang w:val="en-PK"/>
        </w:rPr>
        <w:t># ================================================================</w:t>
      </w:r>
    </w:p>
    <w:p w14:paraId="1853DFE6" w14:textId="77777777" w:rsidR="00287A4B" w:rsidRPr="00287A4B" w:rsidRDefault="00287A4B" w:rsidP="00287A4B">
      <w:pPr>
        <w:spacing w:after="20"/>
        <w:ind w:left="1440"/>
        <w:rPr>
          <w:lang w:val="en-PK"/>
        </w:rPr>
      </w:pPr>
      <w:r w:rsidRPr="00287A4B">
        <w:rPr>
          <w:lang w:val="en-PK"/>
        </w:rPr>
        <w:t># PROJECT COMPLETION</w:t>
      </w:r>
    </w:p>
    <w:p w14:paraId="64C13898" w14:textId="77777777" w:rsidR="00287A4B" w:rsidRPr="00287A4B" w:rsidRDefault="00287A4B" w:rsidP="00287A4B">
      <w:pPr>
        <w:spacing w:after="20"/>
        <w:ind w:left="1440"/>
        <w:rPr>
          <w:lang w:val="en-PK"/>
        </w:rPr>
      </w:pPr>
      <w:r w:rsidRPr="00287A4B">
        <w:rPr>
          <w:lang w:val="en-PK"/>
        </w:rPr>
        <w:t># ================================================================</w:t>
      </w:r>
    </w:p>
    <w:p w14:paraId="63A50857" w14:textId="77777777" w:rsidR="00287A4B" w:rsidRPr="00287A4B" w:rsidRDefault="00287A4B" w:rsidP="00287A4B">
      <w:pPr>
        <w:spacing w:after="20"/>
        <w:ind w:left="1440"/>
        <w:rPr>
          <w:lang w:val="en-PK"/>
        </w:rPr>
      </w:pPr>
    </w:p>
    <w:p w14:paraId="4D3DEBBD" w14:textId="77777777" w:rsidR="00287A4B" w:rsidRPr="00287A4B" w:rsidRDefault="00287A4B" w:rsidP="00287A4B">
      <w:pPr>
        <w:spacing w:after="20"/>
        <w:ind w:left="1440"/>
        <w:rPr>
          <w:lang w:val="en-PK"/>
        </w:rPr>
      </w:pPr>
      <w:r w:rsidRPr="00287A4B">
        <w:rPr>
          <w:lang w:val="en-PK"/>
        </w:rPr>
        <w:t>print("\n[8/8] PROJECT SUMMARY")</w:t>
      </w:r>
    </w:p>
    <w:p w14:paraId="5B898E58" w14:textId="77777777" w:rsidR="00287A4B" w:rsidRPr="00287A4B" w:rsidRDefault="00287A4B" w:rsidP="00287A4B">
      <w:pPr>
        <w:spacing w:after="20"/>
        <w:ind w:left="1440"/>
        <w:rPr>
          <w:lang w:val="en-PK"/>
        </w:rPr>
      </w:pPr>
      <w:r w:rsidRPr="00287A4B">
        <w:rPr>
          <w:lang w:val="en-PK"/>
        </w:rPr>
        <w:t>print("=" * 65)</w:t>
      </w:r>
    </w:p>
    <w:p w14:paraId="4726BA42" w14:textId="77777777" w:rsidR="00287A4B" w:rsidRPr="00287A4B" w:rsidRDefault="00287A4B" w:rsidP="00287A4B">
      <w:pPr>
        <w:spacing w:after="20"/>
        <w:ind w:left="1440"/>
        <w:rPr>
          <w:lang w:val="en-PK"/>
        </w:rPr>
      </w:pPr>
      <w:r w:rsidRPr="00287A4B">
        <w:rPr>
          <w:lang w:val="en-PK"/>
        </w:rPr>
        <w:t>print("Dataset: student_performance_week6.csv")</w:t>
      </w:r>
    </w:p>
    <w:p w14:paraId="33C44C38" w14:textId="77777777" w:rsidR="00287A4B" w:rsidRPr="00287A4B" w:rsidRDefault="00287A4B" w:rsidP="00287A4B">
      <w:pPr>
        <w:spacing w:after="20"/>
        <w:ind w:left="1440"/>
        <w:rPr>
          <w:lang w:val="en-PK"/>
        </w:rPr>
      </w:pPr>
      <w:r w:rsidRPr="00287A4B">
        <w:rPr>
          <w:lang w:val="en-PK"/>
        </w:rPr>
        <w:t>print("Models: Logistic Regression, Decision Tree, Random Forest")</w:t>
      </w:r>
    </w:p>
    <w:p w14:paraId="0CACDCCF" w14:textId="77777777" w:rsidR="00287A4B" w:rsidRPr="00287A4B" w:rsidRDefault="00287A4B" w:rsidP="00287A4B">
      <w:pPr>
        <w:spacing w:after="20"/>
        <w:ind w:left="1440"/>
        <w:rPr>
          <w:lang w:val="en-PK"/>
        </w:rPr>
      </w:pPr>
      <w:r w:rsidRPr="00287A4B">
        <w:rPr>
          <w:lang w:val="en-PK"/>
        </w:rPr>
        <w:t>print("Neural Network: Multi-Layer Perceptron (MLP)")</w:t>
      </w:r>
    </w:p>
    <w:p w14:paraId="5E9FAA38" w14:textId="77777777" w:rsidR="00287A4B" w:rsidRPr="00287A4B" w:rsidRDefault="00287A4B" w:rsidP="00287A4B">
      <w:pPr>
        <w:spacing w:after="20"/>
        <w:ind w:left="1440"/>
        <w:rPr>
          <w:lang w:val="en-PK"/>
        </w:rPr>
      </w:pPr>
      <w:r w:rsidRPr="00287A4B">
        <w:rPr>
          <w:lang w:val="en-PK"/>
        </w:rPr>
        <w:t>print("Tuning: GridSearchCV")</w:t>
      </w:r>
    </w:p>
    <w:p w14:paraId="2E5208F3" w14:textId="77777777" w:rsidR="00287A4B" w:rsidRPr="00287A4B" w:rsidRDefault="00287A4B" w:rsidP="00287A4B">
      <w:pPr>
        <w:spacing w:after="20"/>
        <w:ind w:left="1440"/>
        <w:rPr>
          <w:lang w:val="en-PK"/>
        </w:rPr>
      </w:pPr>
      <w:r w:rsidRPr="00287A4B">
        <w:rPr>
          <w:lang w:val="en-PK"/>
        </w:rPr>
        <w:t>print("Metrics: Accuracy, Precision, Recall, F1 Score")</w:t>
      </w:r>
    </w:p>
    <w:p w14:paraId="1C2E2D9E" w14:textId="77777777" w:rsidR="00287A4B" w:rsidRPr="00287A4B" w:rsidRDefault="00287A4B" w:rsidP="00287A4B">
      <w:pPr>
        <w:spacing w:after="20"/>
        <w:ind w:left="1440"/>
        <w:rPr>
          <w:lang w:val="en-PK"/>
        </w:rPr>
      </w:pPr>
      <w:r w:rsidRPr="00287A4B">
        <w:rPr>
          <w:lang w:val="en-PK"/>
        </w:rPr>
        <w:t>print("Visualization: Comparison, Confusion Matrix, Feature Importance")</w:t>
      </w:r>
    </w:p>
    <w:p w14:paraId="3298C9FC" w14:textId="77777777" w:rsidR="00287A4B" w:rsidRPr="00287A4B" w:rsidRDefault="00287A4B" w:rsidP="00287A4B">
      <w:pPr>
        <w:spacing w:after="20"/>
        <w:ind w:left="1440"/>
        <w:rPr>
          <w:lang w:val="en-PK"/>
        </w:rPr>
      </w:pPr>
      <w:r w:rsidRPr="00287A4B">
        <w:rPr>
          <w:lang w:val="en-PK"/>
        </w:rPr>
        <w:t>print("Interaction: Student input, prediction, recommendations")</w:t>
      </w:r>
    </w:p>
    <w:p w14:paraId="2A899C3E" w14:textId="77777777" w:rsidR="00287A4B" w:rsidRPr="00287A4B" w:rsidRDefault="00287A4B" w:rsidP="00287A4B">
      <w:pPr>
        <w:spacing w:after="20"/>
        <w:ind w:left="1440"/>
        <w:rPr>
          <w:lang w:val="en-PK"/>
        </w:rPr>
      </w:pPr>
      <w:r w:rsidRPr="00287A4B">
        <w:rPr>
          <w:lang w:val="en-PK"/>
        </w:rPr>
        <w:t>print("\nWEEK 6 AI INTELLIGENT SYSTEM EXECUTION FINISHED!")</w:t>
      </w:r>
    </w:p>
    <w:p w14:paraId="7C3BCC3D" w14:textId="77777777" w:rsidR="00287A4B" w:rsidRPr="00287A4B" w:rsidRDefault="00287A4B" w:rsidP="00287A4B">
      <w:pPr>
        <w:spacing w:after="20"/>
        <w:ind w:left="1440"/>
        <w:rPr>
          <w:lang w:val="en-PK"/>
        </w:rPr>
      </w:pPr>
      <w:r w:rsidRPr="00287A4B">
        <w:rPr>
          <w:lang w:val="en-PK"/>
        </w:rPr>
        <w:t>print("=" * 65)</w:t>
      </w:r>
    </w:p>
    <w:p w14:paraId="1D173893" w14:textId="13A78C26" w:rsidR="00287A4B" w:rsidRDefault="00287A4B" w:rsidP="00287A4B">
      <w:pPr>
        <w:tabs>
          <w:tab w:val="left" w:pos="1169"/>
        </w:tabs>
        <w:spacing w:after="20"/>
        <w:rPr>
          <w:lang w:val="en-PK"/>
        </w:rPr>
      </w:pPr>
      <w:r>
        <w:rPr>
          <w:lang w:val="en-PK"/>
        </w:rPr>
        <w:tab/>
      </w:r>
    </w:p>
    <w:p w14:paraId="41B5ACEE" w14:textId="77777777" w:rsidR="00287A4B" w:rsidRDefault="00287A4B" w:rsidP="00287A4B">
      <w:pPr>
        <w:tabs>
          <w:tab w:val="left" w:pos="1169"/>
        </w:tabs>
        <w:spacing w:after="20"/>
        <w:rPr>
          <w:lang w:val="en-PK"/>
        </w:rPr>
      </w:pPr>
    </w:p>
    <w:p w14:paraId="3B8B94A9" w14:textId="77777777" w:rsidR="00287A4B" w:rsidRDefault="00287A4B" w:rsidP="00287A4B">
      <w:pPr>
        <w:tabs>
          <w:tab w:val="left" w:pos="1169"/>
        </w:tabs>
        <w:spacing w:after="20"/>
        <w:rPr>
          <w:lang w:val="en-PK"/>
        </w:rPr>
      </w:pPr>
    </w:p>
    <w:p w14:paraId="5C91500D" w14:textId="77777777" w:rsidR="00287A4B" w:rsidRPr="00287A4B" w:rsidRDefault="00287A4B" w:rsidP="00287A4B">
      <w:pPr>
        <w:tabs>
          <w:tab w:val="left" w:pos="1169"/>
        </w:tabs>
        <w:spacing w:after="20"/>
        <w:rPr>
          <w:lang w:val="en-PK"/>
        </w:rPr>
      </w:pPr>
    </w:p>
    <w:p w14:paraId="3AE6E5D6" w14:textId="1EE20EFC" w:rsidR="000F3711" w:rsidRDefault="000F3711">
      <w:pPr>
        <w:spacing w:after="20"/>
      </w:pPr>
    </w:p>
    <w:p w14:paraId="470C21C0" w14:textId="77777777" w:rsidR="000F3711" w:rsidRDefault="00000000">
      <w:pPr>
        <w:pStyle w:val="Heading1"/>
      </w:pPr>
      <w:bookmarkStart w:id="8" w:name="_Toc242539151"/>
      <w:r>
        <w:rPr>
          <w:rFonts w:ascii="Aptos" w:hAnsi="Aptos"/>
        </w:rPr>
        <w:lastRenderedPageBreak/>
        <w:t>4. AI Output and Screenshot Sections</w:t>
      </w:r>
      <w:bookmarkEnd w:id="8"/>
    </w:p>
    <w:p w14:paraId="436407B0" w14:textId="6DF9FDA8" w:rsidR="00287A4B" w:rsidRDefault="00287A4B">
      <w:pPr>
        <w:rPr>
          <w:b/>
          <w:bCs/>
          <w:u w:val="single"/>
        </w:rPr>
      </w:pPr>
      <w:r w:rsidRPr="00287A4B">
        <w:rPr>
          <w:b/>
          <w:bCs/>
          <w:u w:val="single"/>
        </w:rPr>
        <w:tab/>
      </w:r>
      <w:r w:rsidRPr="00287A4B">
        <w:rPr>
          <w:b/>
          <w:bCs/>
          <w:highlight w:val="yellow"/>
          <w:u w:val="single"/>
        </w:rPr>
        <w:t>OUTPUT SCREENSHOTS:</w:t>
      </w:r>
    </w:p>
    <w:p w14:paraId="0E419E97" w14:textId="7803413C" w:rsidR="00287A4B" w:rsidRDefault="00287A4B">
      <w:pPr>
        <w:rPr>
          <w:b/>
          <w:bCs/>
        </w:rPr>
      </w:pPr>
      <w:r>
        <w:rPr>
          <w:b/>
          <w:bCs/>
        </w:rPr>
        <w:t xml:space="preserve">    </w:t>
      </w:r>
      <w:r>
        <w:rPr>
          <w:b/>
          <w:bCs/>
        </w:rPr>
        <w:tab/>
      </w:r>
      <w:r>
        <w:rPr>
          <w:b/>
          <w:bCs/>
        </w:rPr>
        <w:tab/>
      </w:r>
      <w:r w:rsidRPr="00287A4B">
        <w:rPr>
          <w:b/>
          <w:bCs/>
        </w:rPr>
        <w:drawing>
          <wp:inline distT="0" distB="0" distL="0" distR="0" wp14:anchorId="7DC71AA9" wp14:editId="125C3FAB">
            <wp:extent cx="5734345" cy="6674193"/>
            <wp:effectExtent l="76200" t="76200" r="133350" b="127000"/>
            <wp:docPr id="84654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45453" name=""/>
                    <pic:cNvPicPr/>
                  </pic:nvPicPr>
                  <pic:blipFill>
                    <a:blip r:embed="rId8"/>
                    <a:stretch>
                      <a:fillRect/>
                    </a:stretch>
                  </pic:blipFill>
                  <pic:spPr>
                    <a:xfrm>
                      <a:off x="0" y="0"/>
                      <a:ext cx="5734345" cy="66741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7F720B" w14:textId="77777777" w:rsidR="00287A4B" w:rsidRDefault="00287A4B">
      <w:r w:rsidRPr="00287A4B">
        <w:lastRenderedPageBreak/>
        <w:drawing>
          <wp:inline distT="0" distB="0" distL="0" distR="0" wp14:anchorId="577EF4E2" wp14:editId="4133A789">
            <wp:extent cx="6309360" cy="4841240"/>
            <wp:effectExtent l="76200" t="76200" r="129540" b="130810"/>
            <wp:docPr id="123737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78905" name=""/>
                    <pic:cNvPicPr/>
                  </pic:nvPicPr>
                  <pic:blipFill>
                    <a:blip r:embed="rId9"/>
                    <a:stretch>
                      <a:fillRect/>
                    </a:stretch>
                  </pic:blipFill>
                  <pic:spPr>
                    <a:xfrm>
                      <a:off x="0" y="0"/>
                      <a:ext cx="6309360" cy="4841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36471F" w14:textId="4A1F9EE7" w:rsidR="00287A4B" w:rsidRDefault="00287A4B">
      <w:r w:rsidRPr="00287A4B">
        <w:lastRenderedPageBreak/>
        <w:drawing>
          <wp:inline distT="0" distB="0" distL="0" distR="0" wp14:anchorId="3A1FE793" wp14:editId="57161B70">
            <wp:extent cx="6309360" cy="5365750"/>
            <wp:effectExtent l="76200" t="76200" r="129540" b="139700"/>
            <wp:docPr id="178600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08745" name=""/>
                    <pic:cNvPicPr/>
                  </pic:nvPicPr>
                  <pic:blipFill>
                    <a:blip r:embed="rId10"/>
                    <a:stretch>
                      <a:fillRect/>
                    </a:stretch>
                  </pic:blipFill>
                  <pic:spPr>
                    <a:xfrm>
                      <a:off x="0" y="0"/>
                      <a:ext cx="6309360" cy="5365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087C3C" w14:textId="77777777" w:rsidR="00287A4B" w:rsidRDefault="00287A4B">
      <w:r w:rsidRPr="00287A4B">
        <w:lastRenderedPageBreak/>
        <w:drawing>
          <wp:inline distT="0" distB="0" distL="0" distR="0" wp14:anchorId="68B0D367" wp14:editId="457F0683">
            <wp:extent cx="6096313" cy="6293173"/>
            <wp:effectExtent l="76200" t="76200" r="133350" b="127000"/>
            <wp:docPr id="18467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2926" name=""/>
                    <pic:cNvPicPr/>
                  </pic:nvPicPr>
                  <pic:blipFill>
                    <a:blip r:embed="rId11"/>
                    <a:stretch>
                      <a:fillRect/>
                    </a:stretch>
                  </pic:blipFill>
                  <pic:spPr>
                    <a:xfrm>
                      <a:off x="0" y="0"/>
                      <a:ext cx="6096313" cy="62931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BA333B" w14:textId="5A688A63" w:rsidR="00287A4B" w:rsidRDefault="00287A4B">
      <w:r w:rsidRPr="00287A4B">
        <w:lastRenderedPageBreak/>
        <w:drawing>
          <wp:inline distT="0" distB="0" distL="0" distR="0" wp14:anchorId="7791D313" wp14:editId="466C8CD6">
            <wp:extent cx="5512083" cy="6559887"/>
            <wp:effectExtent l="76200" t="76200" r="127000" b="127000"/>
            <wp:docPr id="6333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8578" name=""/>
                    <pic:cNvPicPr/>
                  </pic:nvPicPr>
                  <pic:blipFill>
                    <a:blip r:embed="rId12"/>
                    <a:stretch>
                      <a:fillRect/>
                    </a:stretch>
                  </pic:blipFill>
                  <pic:spPr>
                    <a:xfrm>
                      <a:off x="0" y="0"/>
                      <a:ext cx="5512083" cy="65598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09B85C1D" w14:textId="77777777" w:rsidR="00287A4B" w:rsidRDefault="00287A4B"/>
    <w:p w14:paraId="588DA9F4" w14:textId="77777777" w:rsidR="00287A4B" w:rsidRDefault="00287A4B"/>
    <w:p w14:paraId="057D0272" w14:textId="77777777" w:rsidR="00287A4B" w:rsidRDefault="00287A4B"/>
    <w:p w14:paraId="7717E498" w14:textId="77777777" w:rsidR="00287A4B" w:rsidRDefault="00287A4B"/>
    <w:p w14:paraId="05FEC3F5" w14:textId="77777777" w:rsidR="00287A4B" w:rsidRDefault="00287A4B"/>
    <w:p w14:paraId="17B91549" w14:textId="77777777" w:rsidR="00287A4B" w:rsidRDefault="00287A4B"/>
    <w:p w14:paraId="6401A57D" w14:textId="77777777" w:rsidR="00287A4B" w:rsidRDefault="00287A4B"/>
    <w:p w14:paraId="4E65DF7D" w14:textId="77777777" w:rsidR="000F3711" w:rsidRDefault="000F3711"/>
    <w:p w14:paraId="353BAD74" w14:textId="1C641F4E" w:rsidR="000F3711" w:rsidRDefault="000F3711"/>
    <w:p w14:paraId="1165DE3C" w14:textId="77777777" w:rsidR="000F3711" w:rsidRDefault="000F3711"/>
    <w:p w14:paraId="762393E4" w14:textId="77777777" w:rsidR="000F3711" w:rsidRDefault="000F3711"/>
    <w:p w14:paraId="4DED8D89" w14:textId="5912E216" w:rsidR="000F3711" w:rsidRDefault="000F3711"/>
    <w:p w14:paraId="5AE2F37B" w14:textId="77777777" w:rsidR="000F3711" w:rsidRDefault="000F3711"/>
    <w:p w14:paraId="4FA3954B" w14:textId="1CA85AD8" w:rsidR="000F3711" w:rsidRDefault="000F3711"/>
    <w:p w14:paraId="3DE5D8D5" w14:textId="77777777" w:rsidR="000F3711" w:rsidRDefault="000F3711"/>
    <w:p w14:paraId="35BC2C96" w14:textId="77777777" w:rsidR="000F3711" w:rsidRDefault="00000000">
      <w:r>
        <w:br w:type="page"/>
      </w:r>
    </w:p>
    <w:p w14:paraId="0F073BBB" w14:textId="77777777" w:rsidR="000F3711" w:rsidRDefault="00000000">
      <w:pPr>
        <w:pStyle w:val="Heading1"/>
      </w:pPr>
      <w:bookmarkStart w:id="9" w:name="_Toc242539152"/>
      <w:r>
        <w:rPr>
          <w:rFonts w:ascii="Aptos" w:hAnsi="Aptos"/>
        </w:rPr>
        <w:lastRenderedPageBreak/>
        <w:t>5. ML Week 6 — House Price Prediction System</w:t>
      </w:r>
      <w:bookmarkEnd w:id="9"/>
    </w:p>
    <w:p w14:paraId="238B221E" w14:textId="77777777" w:rsidR="000F3711" w:rsidRDefault="00000000">
      <w:pPr>
        <w:pStyle w:val="Heading2"/>
      </w:pPr>
      <w:bookmarkStart w:id="10" w:name="_Toc242539153"/>
      <w:r>
        <w:rPr>
          <w:rFonts w:ascii="Aptos" w:hAnsi="Aptos"/>
        </w:rPr>
        <w:t>5.1 Objective</w:t>
      </w:r>
      <w:bookmarkEnd w:id="10"/>
    </w:p>
    <w:p w14:paraId="2BA8A0AE" w14:textId="77777777" w:rsidR="000F3711" w:rsidRDefault="00000000">
      <w:r>
        <w:t>Estimate a house price from area, bedrooms, bathrooms, house age, and distance from the city centre. The project trains Linear Regression, Decision Tree Regression, and Random Forest Regression, compares them using regression metrics, and selects the model with the lowest test RMSE.</w:t>
      </w:r>
    </w:p>
    <w:p w14:paraId="7F290D7F" w14:textId="77777777" w:rsidR="000F3711" w:rsidRDefault="00000000">
      <w:pPr>
        <w:pStyle w:val="Heading2"/>
      </w:pPr>
      <w:bookmarkStart w:id="11" w:name="_Toc242539154"/>
      <w:r>
        <w:rPr>
          <w:rFonts w:ascii="Aptos" w:hAnsi="Aptos"/>
        </w:rPr>
        <w:t>5.2 Dataset fields</w:t>
      </w:r>
      <w:bookmarkEnd w:id="11"/>
    </w:p>
    <w:p w14:paraId="64F7BC9E" w14:textId="77777777" w:rsidR="000F3711" w:rsidRDefault="00000000">
      <w:pPr>
        <w:pStyle w:val="ListBullet"/>
      </w:pPr>
      <w:r>
        <w:t>Area_sqft — house area in square feet.</w:t>
      </w:r>
    </w:p>
    <w:p w14:paraId="0F0BE06E" w14:textId="77777777" w:rsidR="000F3711" w:rsidRDefault="00000000">
      <w:pPr>
        <w:pStyle w:val="ListBullet"/>
      </w:pPr>
      <w:r>
        <w:t>Bedrooms — number of bedrooms.</w:t>
      </w:r>
    </w:p>
    <w:p w14:paraId="55AD8612" w14:textId="77777777" w:rsidR="000F3711" w:rsidRDefault="00000000">
      <w:pPr>
        <w:pStyle w:val="ListBullet"/>
      </w:pPr>
      <w:r>
        <w:t>Bathrooms — number of bathrooms.</w:t>
      </w:r>
    </w:p>
    <w:p w14:paraId="7CFD3D86" w14:textId="77777777" w:rsidR="000F3711" w:rsidRDefault="00000000">
      <w:pPr>
        <w:pStyle w:val="ListBullet"/>
      </w:pPr>
      <w:r>
        <w:t>HouseAge — house age in years.</w:t>
      </w:r>
    </w:p>
    <w:p w14:paraId="1A2E277B" w14:textId="77777777" w:rsidR="000F3711" w:rsidRDefault="00000000">
      <w:pPr>
        <w:pStyle w:val="ListBullet"/>
      </w:pPr>
      <w:r>
        <w:t>Distance_km — distance from city centre in kilometres.</w:t>
      </w:r>
    </w:p>
    <w:p w14:paraId="77AD5F70" w14:textId="77777777" w:rsidR="000F3711" w:rsidRDefault="00000000">
      <w:pPr>
        <w:pStyle w:val="ListBullet"/>
      </w:pPr>
      <w:r>
        <w:t>Price — synthetic target price generated for demonstration.</w:t>
      </w:r>
    </w:p>
    <w:p w14:paraId="51335003" w14:textId="77777777" w:rsidR="000F3711" w:rsidRDefault="00000000">
      <w:r>
        <w:t>The script generates 800 synthetic records and saves house_prices_week6.csv. Its price formula is illustrative; it is not real estate market data or a validated valuation model.</w:t>
      </w:r>
    </w:p>
    <w:p w14:paraId="3891548A" w14:textId="77777777" w:rsidR="000F3711" w:rsidRDefault="00000000">
      <w:pPr>
        <w:pStyle w:val="Heading2"/>
      </w:pPr>
      <w:bookmarkStart w:id="12" w:name="_Toc242539155"/>
      <w:r>
        <w:rPr>
          <w:rFonts w:ascii="Aptos" w:hAnsi="Aptos"/>
        </w:rPr>
        <w:t>5.3 Method</w:t>
      </w:r>
      <w:bookmarkEnd w:id="12"/>
    </w:p>
    <w:p w14:paraId="3A64F69E" w14:textId="77777777" w:rsidR="000F3711" w:rsidRDefault="00000000">
      <w:pPr>
        <w:pStyle w:val="ListBullet"/>
      </w:pPr>
      <w:r>
        <w:t>Remove duplicate records and separate features from the target.</w:t>
      </w:r>
    </w:p>
    <w:p w14:paraId="4E55E5FC" w14:textId="77777777" w:rsidR="000F3711" w:rsidRDefault="00000000">
      <w:pPr>
        <w:pStyle w:val="ListBullet"/>
      </w:pPr>
      <w:r>
        <w:t>Split the data into training and testing sets (80/20).</w:t>
      </w:r>
    </w:p>
    <w:p w14:paraId="5064E58A" w14:textId="77777777" w:rsidR="000F3711" w:rsidRDefault="00000000">
      <w:pPr>
        <w:pStyle w:val="ListBullet"/>
      </w:pPr>
      <w:r>
        <w:t>Impute missing feature values using median imputation in model pipelines.</w:t>
      </w:r>
    </w:p>
    <w:p w14:paraId="49C6B5AD" w14:textId="77777777" w:rsidR="000F3711" w:rsidRDefault="00000000">
      <w:pPr>
        <w:pStyle w:val="ListBullet"/>
      </w:pPr>
      <w:r>
        <w:t>Train Linear Regression, Decision Tree Regression, and Random Forest Regression.</w:t>
      </w:r>
    </w:p>
    <w:p w14:paraId="67347FD1" w14:textId="77777777" w:rsidR="000F3711" w:rsidRDefault="00000000">
      <w:pPr>
        <w:pStyle w:val="ListBullet"/>
      </w:pPr>
      <w:r>
        <w:t>Evaluate with MAE, MSE, RMSE, and R² Score.</w:t>
      </w:r>
    </w:p>
    <w:p w14:paraId="64186A30" w14:textId="77777777" w:rsidR="000F3711" w:rsidRDefault="00000000">
      <w:pPr>
        <w:pStyle w:val="ListBullet"/>
      </w:pPr>
      <w:r>
        <w:t>Select the model with the lowest test RMSE.</w:t>
      </w:r>
    </w:p>
    <w:p w14:paraId="17AE978B" w14:textId="77777777" w:rsidR="000F3711" w:rsidRDefault="00000000">
      <w:pPr>
        <w:pStyle w:val="ListBullet"/>
      </w:pPr>
      <w:r>
        <w:t>Plot model comparison, actual versus predicted values, feature analysis, and correlation heatmap.</w:t>
      </w:r>
    </w:p>
    <w:p w14:paraId="1FF87CC0" w14:textId="77777777" w:rsidR="000F3711" w:rsidRDefault="00000000">
      <w:pPr>
        <w:pStyle w:val="ListBullet"/>
      </w:pPr>
      <w:r>
        <w:t>Accept user-provided house details and save the estimate to a CSV file.</w:t>
      </w:r>
    </w:p>
    <w:p w14:paraId="1AD68FA5" w14:textId="77777777" w:rsidR="000F3711" w:rsidRDefault="00000000">
      <w:pPr>
        <w:pStyle w:val="Heading1"/>
      </w:pPr>
      <w:bookmarkStart w:id="13" w:name="_Toc242539156"/>
      <w:r>
        <w:rPr>
          <w:rFonts w:ascii="Aptos" w:hAnsi="Aptos"/>
        </w:rPr>
        <w:t>6. ML Source Code</w:t>
      </w:r>
      <w:bookmarkEnd w:id="13"/>
    </w:p>
    <w:p w14:paraId="40FC5198" w14:textId="77777777" w:rsidR="00287A4B" w:rsidRPr="00287A4B" w:rsidRDefault="00287A4B" w:rsidP="00287A4B">
      <w:pPr>
        <w:spacing w:after="20"/>
        <w:rPr>
          <w:lang w:val="en-PK"/>
        </w:rPr>
      </w:pPr>
    </w:p>
    <w:p w14:paraId="2AD31A93" w14:textId="77777777" w:rsidR="00287A4B" w:rsidRPr="00287A4B" w:rsidRDefault="00287A4B" w:rsidP="00287A4B">
      <w:pPr>
        <w:spacing w:after="20"/>
        <w:ind w:left="1440"/>
        <w:rPr>
          <w:lang w:val="en-PK"/>
        </w:rPr>
      </w:pPr>
      <w:r w:rsidRPr="00287A4B">
        <w:rPr>
          <w:lang w:val="en-PK"/>
        </w:rPr>
        <w:t># ================================================================</w:t>
      </w:r>
    </w:p>
    <w:p w14:paraId="7FAF3185" w14:textId="77777777" w:rsidR="00287A4B" w:rsidRPr="00287A4B" w:rsidRDefault="00287A4B" w:rsidP="00287A4B">
      <w:pPr>
        <w:spacing w:after="20"/>
        <w:ind w:left="1440"/>
        <w:rPr>
          <w:lang w:val="en-PK"/>
        </w:rPr>
      </w:pPr>
      <w:r w:rsidRPr="00287A4B">
        <w:rPr>
          <w:lang w:val="en-PK"/>
        </w:rPr>
        <w:t># DEVSPHERE INTERNSHIP - WEEK 6 FINAL PROJECT</w:t>
      </w:r>
    </w:p>
    <w:p w14:paraId="7F0BBD63" w14:textId="77777777" w:rsidR="00287A4B" w:rsidRPr="00287A4B" w:rsidRDefault="00287A4B" w:rsidP="00287A4B">
      <w:pPr>
        <w:spacing w:after="20"/>
        <w:ind w:left="1440"/>
        <w:rPr>
          <w:lang w:val="en-PK"/>
        </w:rPr>
      </w:pPr>
      <w:r w:rsidRPr="00287A4B">
        <w:rPr>
          <w:lang w:val="en-PK"/>
        </w:rPr>
        <w:t># MACHINE LEARNING: HOUSE PRICE PREDICTION SYSTEM</w:t>
      </w:r>
    </w:p>
    <w:p w14:paraId="006D8BC2" w14:textId="77777777" w:rsidR="00287A4B" w:rsidRPr="00287A4B" w:rsidRDefault="00287A4B" w:rsidP="00287A4B">
      <w:pPr>
        <w:spacing w:after="20"/>
        <w:ind w:left="1440"/>
        <w:rPr>
          <w:lang w:val="en-PK"/>
        </w:rPr>
      </w:pPr>
      <w:r w:rsidRPr="00287A4B">
        <w:rPr>
          <w:lang w:val="en-PK"/>
        </w:rPr>
        <w:t># ================================================================</w:t>
      </w:r>
    </w:p>
    <w:p w14:paraId="059750A5" w14:textId="77777777" w:rsidR="00287A4B" w:rsidRPr="00287A4B" w:rsidRDefault="00287A4B" w:rsidP="00287A4B">
      <w:pPr>
        <w:spacing w:after="20"/>
        <w:ind w:left="1440"/>
        <w:rPr>
          <w:lang w:val="en-PK"/>
        </w:rPr>
      </w:pPr>
    </w:p>
    <w:p w14:paraId="18FD8224" w14:textId="77777777" w:rsidR="00287A4B" w:rsidRPr="00287A4B" w:rsidRDefault="00287A4B" w:rsidP="00287A4B">
      <w:pPr>
        <w:spacing w:after="20"/>
        <w:ind w:left="1440"/>
        <w:rPr>
          <w:lang w:val="en-PK"/>
        </w:rPr>
      </w:pPr>
      <w:r w:rsidRPr="00287A4B">
        <w:rPr>
          <w:lang w:val="en-PK"/>
        </w:rPr>
        <w:t>import warnings</w:t>
      </w:r>
    </w:p>
    <w:p w14:paraId="507666E4" w14:textId="77777777" w:rsidR="00287A4B" w:rsidRPr="00287A4B" w:rsidRDefault="00287A4B" w:rsidP="00287A4B">
      <w:pPr>
        <w:spacing w:after="20"/>
        <w:ind w:left="1440"/>
        <w:rPr>
          <w:lang w:val="en-PK"/>
        </w:rPr>
      </w:pPr>
      <w:r w:rsidRPr="00287A4B">
        <w:rPr>
          <w:lang w:val="en-PK"/>
        </w:rPr>
        <w:t>warnings.filterwarnings("ignore")</w:t>
      </w:r>
    </w:p>
    <w:p w14:paraId="69562228" w14:textId="77777777" w:rsidR="00287A4B" w:rsidRPr="00287A4B" w:rsidRDefault="00287A4B" w:rsidP="00287A4B">
      <w:pPr>
        <w:spacing w:after="20"/>
        <w:ind w:left="1440"/>
        <w:rPr>
          <w:lang w:val="en-PK"/>
        </w:rPr>
      </w:pPr>
    </w:p>
    <w:p w14:paraId="28694913" w14:textId="77777777" w:rsidR="00287A4B" w:rsidRPr="00287A4B" w:rsidRDefault="00287A4B" w:rsidP="00287A4B">
      <w:pPr>
        <w:spacing w:after="20"/>
        <w:ind w:left="1440"/>
        <w:rPr>
          <w:lang w:val="en-PK"/>
        </w:rPr>
      </w:pPr>
      <w:r w:rsidRPr="00287A4B">
        <w:rPr>
          <w:lang w:val="en-PK"/>
        </w:rPr>
        <w:lastRenderedPageBreak/>
        <w:t>import numpy as np</w:t>
      </w:r>
    </w:p>
    <w:p w14:paraId="6A2530FF" w14:textId="77777777" w:rsidR="00287A4B" w:rsidRPr="00287A4B" w:rsidRDefault="00287A4B" w:rsidP="00287A4B">
      <w:pPr>
        <w:spacing w:after="20"/>
        <w:ind w:left="1440"/>
        <w:rPr>
          <w:lang w:val="en-PK"/>
        </w:rPr>
      </w:pPr>
      <w:r w:rsidRPr="00287A4B">
        <w:rPr>
          <w:lang w:val="en-PK"/>
        </w:rPr>
        <w:t>import pandas as pd</w:t>
      </w:r>
    </w:p>
    <w:p w14:paraId="2FD59156" w14:textId="77777777" w:rsidR="00287A4B" w:rsidRPr="00287A4B" w:rsidRDefault="00287A4B" w:rsidP="00287A4B">
      <w:pPr>
        <w:spacing w:after="20"/>
        <w:ind w:left="1440"/>
        <w:rPr>
          <w:lang w:val="en-PK"/>
        </w:rPr>
      </w:pPr>
      <w:r w:rsidRPr="00287A4B">
        <w:rPr>
          <w:lang w:val="en-PK"/>
        </w:rPr>
        <w:t>import matplotlib.pyplot as plt</w:t>
      </w:r>
    </w:p>
    <w:p w14:paraId="2F355CE5" w14:textId="77777777" w:rsidR="00287A4B" w:rsidRPr="00287A4B" w:rsidRDefault="00287A4B" w:rsidP="00287A4B">
      <w:pPr>
        <w:spacing w:after="20"/>
        <w:ind w:left="1440"/>
        <w:rPr>
          <w:lang w:val="en-PK"/>
        </w:rPr>
      </w:pPr>
      <w:r w:rsidRPr="00287A4B">
        <w:rPr>
          <w:lang w:val="en-PK"/>
        </w:rPr>
        <w:t>import seaborn as sns</w:t>
      </w:r>
    </w:p>
    <w:p w14:paraId="2D399010" w14:textId="77777777" w:rsidR="00287A4B" w:rsidRPr="00287A4B" w:rsidRDefault="00287A4B" w:rsidP="00287A4B">
      <w:pPr>
        <w:spacing w:after="20"/>
        <w:ind w:left="1440"/>
        <w:rPr>
          <w:lang w:val="en-PK"/>
        </w:rPr>
      </w:pPr>
    </w:p>
    <w:p w14:paraId="14588B9C" w14:textId="77777777" w:rsidR="00287A4B" w:rsidRPr="00287A4B" w:rsidRDefault="00287A4B" w:rsidP="00287A4B">
      <w:pPr>
        <w:spacing w:after="20"/>
        <w:ind w:left="1440"/>
        <w:rPr>
          <w:lang w:val="en-PK"/>
        </w:rPr>
      </w:pPr>
      <w:r w:rsidRPr="00287A4B">
        <w:rPr>
          <w:lang w:val="en-PK"/>
        </w:rPr>
        <w:t>from sklearn.model_selection import train_test_split</w:t>
      </w:r>
    </w:p>
    <w:p w14:paraId="23F09253" w14:textId="77777777" w:rsidR="00287A4B" w:rsidRPr="00287A4B" w:rsidRDefault="00287A4B" w:rsidP="00287A4B">
      <w:pPr>
        <w:spacing w:after="20"/>
        <w:ind w:left="1440"/>
        <w:rPr>
          <w:lang w:val="en-PK"/>
        </w:rPr>
      </w:pPr>
      <w:r w:rsidRPr="00287A4B">
        <w:rPr>
          <w:lang w:val="en-PK"/>
        </w:rPr>
        <w:t>from sklearn.pipeline import Pipeline</w:t>
      </w:r>
    </w:p>
    <w:p w14:paraId="5F2A4BE6" w14:textId="77777777" w:rsidR="00287A4B" w:rsidRPr="00287A4B" w:rsidRDefault="00287A4B" w:rsidP="00287A4B">
      <w:pPr>
        <w:spacing w:after="20"/>
        <w:ind w:left="1440"/>
        <w:rPr>
          <w:lang w:val="en-PK"/>
        </w:rPr>
      </w:pPr>
      <w:r w:rsidRPr="00287A4B">
        <w:rPr>
          <w:lang w:val="en-PK"/>
        </w:rPr>
        <w:t>from sklearn.impute import SimpleImputer</w:t>
      </w:r>
    </w:p>
    <w:p w14:paraId="74AE96E9" w14:textId="77777777" w:rsidR="00287A4B" w:rsidRPr="00287A4B" w:rsidRDefault="00287A4B" w:rsidP="00287A4B">
      <w:pPr>
        <w:spacing w:after="20"/>
        <w:ind w:left="1440"/>
        <w:rPr>
          <w:lang w:val="en-PK"/>
        </w:rPr>
      </w:pPr>
    </w:p>
    <w:p w14:paraId="68E0591C" w14:textId="77777777" w:rsidR="00287A4B" w:rsidRPr="00287A4B" w:rsidRDefault="00287A4B" w:rsidP="00287A4B">
      <w:pPr>
        <w:spacing w:after="20"/>
        <w:ind w:left="1440"/>
        <w:rPr>
          <w:lang w:val="en-PK"/>
        </w:rPr>
      </w:pPr>
      <w:r w:rsidRPr="00287A4B">
        <w:rPr>
          <w:lang w:val="en-PK"/>
        </w:rPr>
        <w:t>from sklearn.linear_model import LinearRegression</w:t>
      </w:r>
    </w:p>
    <w:p w14:paraId="01C779BE" w14:textId="77777777" w:rsidR="00287A4B" w:rsidRPr="00287A4B" w:rsidRDefault="00287A4B" w:rsidP="00287A4B">
      <w:pPr>
        <w:spacing w:after="20"/>
        <w:ind w:left="1440"/>
        <w:rPr>
          <w:lang w:val="en-PK"/>
        </w:rPr>
      </w:pPr>
      <w:r w:rsidRPr="00287A4B">
        <w:rPr>
          <w:lang w:val="en-PK"/>
        </w:rPr>
        <w:t>from sklearn.tree import DecisionTreeRegressor</w:t>
      </w:r>
    </w:p>
    <w:p w14:paraId="5C961715" w14:textId="77777777" w:rsidR="00287A4B" w:rsidRPr="00287A4B" w:rsidRDefault="00287A4B" w:rsidP="00287A4B">
      <w:pPr>
        <w:spacing w:after="20"/>
        <w:ind w:left="1440"/>
        <w:rPr>
          <w:lang w:val="en-PK"/>
        </w:rPr>
      </w:pPr>
      <w:r w:rsidRPr="00287A4B">
        <w:rPr>
          <w:lang w:val="en-PK"/>
        </w:rPr>
        <w:t>from sklearn.ensemble import RandomForestRegressor</w:t>
      </w:r>
    </w:p>
    <w:p w14:paraId="05006F28" w14:textId="77777777" w:rsidR="00287A4B" w:rsidRPr="00287A4B" w:rsidRDefault="00287A4B" w:rsidP="00287A4B">
      <w:pPr>
        <w:spacing w:after="20"/>
        <w:ind w:left="1440"/>
        <w:rPr>
          <w:lang w:val="en-PK"/>
        </w:rPr>
      </w:pPr>
    </w:p>
    <w:p w14:paraId="7CB4F292" w14:textId="77777777" w:rsidR="00287A4B" w:rsidRPr="00287A4B" w:rsidRDefault="00287A4B" w:rsidP="00287A4B">
      <w:pPr>
        <w:spacing w:after="20"/>
        <w:ind w:left="1440"/>
        <w:rPr>
          <w:lang w:val="en-PK"/>
        </w:rPr>
      </w:pPr>
      <w:r w:rsidRPr="00287A4B">
        <w:rPr>
          <w:lang w:val="en-PK"/>
        </w:rPr>
        <w:t>from sklearn.metrics import (</w:t>
      </w:r>
    </w:p>
    <w:p w14:paraId="44CACF36" w14:textId="77777777" w:rsidR="00287A4B" w:rsidRPr="00287A4B" w:rsidRDefault="00287A4B" w:rsidP="00287A4B">
      <w:pPr>
        <w:spacing w:after="20"/>
        <w:ind w:left="1440"/>
        <w:rPr>
          <w:lang w:val="en-PK"/>
        </w:rPr>
      </w:pPr>
      <w:r w:rsidRPr="00287A4B">
        <w:rPr>
          <w:lang w:val="en-PK"/>
        </w:rPr>
        <w:t>    mean_absolute_error,</w:t>
      </w:r>
    </w:p>
    <w:p w14:paraId="337C3458" w14:textId="77777777" w:rsidR="00287A4B" w:rsidRPr="00287A4B" w:rsidRDefault="00287A4B" w:rsidP="00287A4B">
      <w:pPr>
        <w:spacing w:after="20"/>
        <w:ind w:left="1440"/>
        <w:rPr>
          <w:lang w:val="en-PK"/>
        </w:rPr>
      </w:pPr>
      <w:r w:rsidRPr="00287A4B">
        <w:rPr>
          <w:lang w:val="en-PK"/>
        </w:rPr>
        <w:t>    mean_squared_error,</w:t>
      </w:r>
    </w:p>
    <w:p w14:paraId="3EF0D2C2" w14:textId="77777777" w:rsidR="00287A4B" w:rsidRPr="00287A4B" w:rsidRDefault="00287A4B" w:rsidP="00287A4B">
      <w:pPr>
        <w:spacing w:after="20"/>
        <w:ind w:left="1440"/>
        <w:rPr>
          <w:lang w:val="en-PK"/>
        </w:rPr>
      </w:pPr>
      <w:r w:rsidRPr="00287A4B">
        <w:rPr>
          <w:lang w:val="en-PK"/>
        </w:rPr>
        <w:t>    r2_score</w:t>
      </w:r>
    </w:p>
    <w:p w14:paraId="37D23E8F" w14:textId="77777777" w:rsidR="00287A4B" w:rsidRPr="00287A4B" w:rsidRDefault="00287A4B" w:rsidP="00287A4B">
      <w:pPr>
        <w:spacing w:after="20"/>
        <w:ind w:left="1440"/>
        <w:rPr>
          <w:lang w:val="en-PK"/>
        </w:rPr>
      </w:pPr>
      <w:r w:rsidRPr="00287A4B">
        <w:rPr>
          <w:lang w:val="en-PK"/>
        </w:rPr>
        <w:t>)</w:t>
      </w:r>
    </w:p>
    <w:p w14:paraId="17B6C4E0" w14:textId="77777777" w:rsidR="00287A4B" w:rsidRPr="00287A4B" w:rsidRDefault="00287A4B" w:rsidP="00287A4B">
      <w:pPr>
        <w:spacing w:after="20"/>
        <w:ind w:left="1440"/>
        <w:rPr>
          <w:lang w:val="en-PK"/>
        </w:rPr>
      </w:pPr>
    </w:p>
    <w:p w14:paraId="59AB7F71" w14:textId="77777777" w:rsidR="00287A4B" w:rsidRPr="00287A4B" w:rsidRDefault="00287A4B" w:rsidP="00287A4B">
      <w:pPr>
        <w:spacing w:after="20"/>
        <w:ind w:left="1440"/>
        <w:rPr>
          <w:lang w:val="en-PK"/>
        </w:rPr>
      </w:pPr>
      <w:r w:rsidRPr="00287A4B">
        <w:rPr>
          <w:lang w:val="en-PK"/>
        </w:rPr>
        <w:t># ================================================================</w:t>
      </w:r>
    </w:p>
    <w:p w14:paraId="2345097D" w14:textId="77777777" w:rsidR="00287A4B" w:rsidRPr="00287A4B" w:rsidRDefault="00287A4B" w:rsidP="00287A4B">
      <w:pPr>
        <w:spacing w:after="20"/>
        <w:ind w:left="1440"/>
        <w:rPr>
          <w:lang w:val="en-PK"/>
        </w:rPr>
      </w:pPr>
      <w:r w:rsidRPr="00287A4B">
        <w:rPr>
          <w:lang w:val="en-PK"/>
        </w:rPr>
        <w:t># 1. PROJECT HEADER</w:t>
      </w:r>
    </w:p>
    <w:p w14:paraId="2A89C86B" w14:textId="77777777" w:rsidR="00287A4B" w:rsidRPr="00287A4B" w:rsidRDefault="00287A4B" w:rsidP="00287A4B">
      <w:pPr>
        <w:spacing w:after="20"/>
        <w:ind w:left="1440"/>
        <w:rPr>
          <w:lang w:val="en-PK"/>
        </w:rPr>
      </w:pPr>
      <w:r w:rsidRPr="00287A4B">
        <w:rPr>
          <w:lang w:val="en-PK"/>
        </w:rPr>
        <w:t># ================================================================</w:t>
      </w:r>
    </w:p>
    <w:p w14:paraId="02DA79B5" w14:textId="77777777" w:rsidR="00287A4B" w:rsidRPr="00287A4B" w:rsidRDefault="00287A4B" w:rsidP="00287A4B">
      <w:pPr>
        <w:spacing w:after="20"/>
        <w:ind w:left="1440"/>
        <w:rPr>
          <w:lang w:val="en-PK"/>
        </w:rPr>
      </w:pPr>
    </w:p>
    <w:p w14:paraId="127BB726" w14:textId="77777777" w:rsidR="00287A4B" w:rsidRPr="00287A4B" w:rsidRDefault="00287A4B" w:rsidP="00287A4B">
      <w:pPr>
        <w:spacing w:after="20"/>
        <w:ind w:left="1440"/>
        <w:rPr>
          <w:lang w:val="en-PK"/>
        </w:rPr>
      </w:pPr>
      <w:r w:rsidRPr="00287A4B">
        <w:rPr>
          <w:lang w:val="en-PK"/>
        </w:rPr>
        <w:t>print("=" * 70)</w:t>
      </w:r>
    </w:p>
    <w:p w14:paraId="2F2DEE98" w14:textId="77777777" w:rsidR="00287A4B" w:rsidRPr="00287A4B" w:rsidRDefault="00287A4B" w:rsidP="00287A4B">
      <w:pPr>
        <w:spacing w:after="20"/>
        <w:ind w:left="1440"/>
        <w:rPr>
          <w:lang w:val="en-PK"/>
        </w:rPr>
      </w:pPr>
      <w:r w:rsidRPr="00287A4B">
        <w:rPr>
          <w:lang w:val="en-PK"/>
        </w:rPr>
        <w:t>print("        DEVSPHERE INTERNSHIP - WEEK 6 FINAL PROJECT")</w:t>
      </w:r>
    </w:p>
    <w:p w14:paraId="10271A22" w14:textId="77777777" w:rsidR="00287A4B" w:rsidRPr="00287A4B" w:rsidRDefault="00287A4B" w:rsidP="00287A4B">
      <w:pPr>
        <w:spacing w:after="20"/>
        <w:ind w:left="1440"/>
        <w:rPr>
          <w:lang w:val="en-PK"/>
        </w:rPr>
      </w:pPr>
      <w:r w:rsidRPr="00287A4B">
        <w:rPr>
          <w:lang w:val="en-PK"/>
        </w:rPr>
        <w:t>print("              HOUSE PRICE PREDICTION SYSTEM")</w:t>
      </w:r>
    </w:p>
    <w:p w14:paraId="472246D2" w14:textId="77777777" w:rsidR="00287A4B" w:rsidRPr="00287A4B" w:rsidRDefault="00287A4B" w:rsidP="00287A4B">
      <w:pPr>
        <w:spacing w:after="20"/>
        <w:ind w:left="1440"/>
        <w:rPr>
          <w:lang w:val="en-PK"/>
        </w:rPr>
      </w:pPr>
      <w:r w:rsidRPr="00287A4B">
        <w:rPr>
          <w:lang w:val="en-PK"/>
        </w:rPr>
        <w:t>print("=" * 70)</w:t>
      </w:r>
    </w:p>
    <w:p w14:paraId="0903B02C" w14:textId="77777777" w:rsidR="00287A4B" w:rsidRPr="00287A4B" w:rsidRDefault="00287A4B" w:rsidP="00287A4B">
      <w:pPr>
        <w:spacing w:after="20"/>
        <w:ind w:left="1440"/>
        <w:rPr>
          <w:lang w:val="en-PK"/>
        </w:rPr>
      </w:pPr>
    </w:p>
    <w:p w14:paraId="6D8A3F34" w14:textId="77777777" w:rsidR="00287A4B" w:rsidRPr="00287A4B" w:rsidRDefault="00287A4B" w:rsidP="00287A4B">
      <w:pPr>
        <w:spacing w:after="20"/>
        <w:ind w:left="1440"/>
        <w:rPr>
          <w:lang w:val="en-PK"/>
        </w:rPr>
      </w:pPr>
      <w:r w:rsidRPr="00287A4B">
        <w:rPr>
          <w:lang w:val="en-PK"/>
        </w:rPr>
        <w:t>print("Developer: Saud Masood")</w:t>
      </w:r>
    </w:p>
    <w:p w14:paraId="6BA7A912" w14:textId="77777777" w:rsidR="00287A4B" w:rsidRPr="00287A4B" w:rsidRDefault="00287A4B" w:rsidP="00287A4B">
      <w:pPr>
        <w:spacing w:after="20"/>
        <w:ind w:left="1440"/>
        <w:rPr>
          <w:lang w:val="en-PK"/>
        </w:rPr>
      </w:pPr>
      <w:r w:rsidRPr="00287A4B">
        <w:rPr>
          <w:lang w:val="en-PK"/>
        </w:rPr>
        <w:t>print("Domain: Machine Learning")</w:t>
      </w:r>
    </w:p>
    <w:p w14:paraId="1A0E090F" w14:textId="77777777" w:rsidR="00287A4B" w:rsidRPr="00287A4B" w:rsidRDefault="00287A4B" w:rsidP="00287A4B">
      <w:pPr>
        <w:spacing w:after="20"/>
        <w:ind w:left="1440"/>
        <w:rPr>
          <w:lang w:val="en-PK"/>
        </w:rPr>
      </w:pPr>
      <w:r w:rsidRPr="00287A4B">
        <w:rPr>
          <w:lang w:val="en-PK"/>
        </w:rPr>
        <w:t>print("Task: Complete ML Prediction Project")</w:t>
      </w:r>
    </w:p>
    <w:p w14:paraId="277E3F1F" w14:textId="77777777" w:rsidR="00287A4B" w:rsidRPr="00287A4B" w:rsidRDefault="00287A4B" w:rsidP="00287A4B">
      <w:pPr>
        <w:spacing w:after="20"/>
        <w:ind w:left="1440"/>
        <w:rPr>
          <w:lang w:val="en-PK"/>
        </w:rPr>
      </w:pPr>
    </w:p>
    <w:p w14:paraId="3148445B" w14:textId="77777777" w:rsidR="00287A4B" w:rsidRPr="00287A4B" w:rsidRDefault="00287A4B" w:rsidP="00287A4B">
      <w:pPr>
        <w:spacing w:after="20"/>
        <w:ind w:left="1440"/>
        <w:rPr>
          <w:lang w:val="en-PK"/>
        </w:rPr>
      </w:pPr>
      <w:r w:rsidRPr="00287A4B">
        <w:rPr>
          <w:lang w:val="en-PK"/>
        </w:rPr>
        <w:t># ================================================================</w:t>
      </w:r>
    </w:p>
    <w:p w14:paraId="3C732476" w14:textId="77777777" w:rsidR="00287A4B" w:rsidRPr="00287A4B" w:rsidRDefault="00287A4B" w:rsidP="00287A4B">
      <w:pPr>
        <w:spacing w:after="20"/>
        <w:ind w:left="1440"/>
        <w:rPr>
          <w:lang w:val="en-PK"/>
        </w:rPr>
      </w:pPr>
      <w:r w:rsidRPr="00287A4B">
        <w:rPr>
          <w:lang w:val="en-PK"/>
        </w:rPr>
        <w:t># 2. CREATE DATASET</w:t>
      </w:r>
    </w:p>
    <w:p w14:paraId="284A8EB2" w14:textId="77777777" w:rsidR="00287A4B" w:rsidRPr="00287A4B" w:rsidRDefault="00287A4B" w:rsidP="00287A4B">
      <w:pPr>
        <w:spacing w:after="20"/>
        <w:ind w:left="1440"/>
        <w:rPr>
          <w:lang w:val="en-PK"/>
        </w:rPr>
      </w:pPr>
      <w:r w:rsidRPr="00287A4B">
        <w:rPr>
          <w:lang w:val="en-PK"/>
        </w:rPr>
        <w:t># ================================================================</w:t>
      </w:r>
    </w:p>
    <w:p w14:paraId="4F51159C" w14:textId="77777777" w:rsidR="00287A4B" w:rsidRPr="00287A4B" w:rsidRDefault="00287A4B" w:rsidP="00287A4B">
      <w:pPr>
        <w:spacing w:after="20"/>
        <w:ind w:left="1440"/>
        <w:rPr>
          <w:lang w:val="en-PK"/>
        </w:rPr>
      </w:pPr>
    </w:p>
    <w:p w14:paraId="74B6DE6E" w14:textId="77777777" w:rsidR="00287A4B" w:rsidRPr="00287A4B" w:rsidRDefault="00287A4B" w:rsidP="00287A4B">
      <w:pPr>
        <w:spacing w:after="20"/>
        <w:ind w:left="1440"/>
        <w:rPr>
          <w:lang w:val="en-PK"/>
        </w:rPr>
      </w:pPr>
      <w:r w:rsidRPr="00287A4B">
        <w:rPr>
          <w:lang w:val="en-PK"/>
        </w:rPr>
        <w:t>print("\n[1/7] Creating house price dataset...")</w:t>
      </w:r>
    </w:p>
    <w:p w14:paraId="26801D38" w14:textId="77777777" w:rsidR="00287A4B" w:rsidRPr="00287A4B" w:rsidRDefault="00287A4B" w:rsidP="00287A4B">
      <w:pPr>
        <w:spacing w:after="20"/>
        <w:ind w:left="1440"/>
        <w:rPr>
          <w:lang w:val="en-PK"/>
        </w:rPr>
      </w:pPr>
    </w:p>
    <w:p w14:paraId="1BEDBF8B" w14:textId="77777777" w:rsidR="00287A4B" w:rsidRPr="00287A4B" w:rsidRDefault="00287A4B" w:rsidP="00287A4B">
      <w:pPr>
        <w:spacing w:after="20"/>
        <w:ind w:left="1440"/>
        <w:rPr>
          <w:lang w:val="en-PK"/>
        </w:rPr>
      </w:pPr>
      <w:r w:rsidRPr="00287A4B">
        <w:rPr>
          <w:lang w:val="en-PK"/>
        </w:rPr>
        <w:t>np.random.seed(42)</w:t>
      </w:r>
    </w:p>
    <w:p w14:paraId="0AD9F4F1" w14:textId="77777777" w:rsidR="00287A4B" w:rsidRPr="00287A4B" w:rsidRDefault="00287A4B" w:rsidP="00287A4B">
      <w:pPr>
        <w:spacing w:after="20"/>
        <w:ind w:left="1440"/>
        <w:rPr>
          <w:lang w:val="en-PK"/>
        </w:rPr>
      </w:pPr>
    </w:p>
    <w:p w14:paraId="669672ED" w14:textId="77777777" w:rsidR="00287A4B" w:rsidRPr="00287A4B" w:rsidRDefault="00287A4B" w:rsidP="00287A4B">
      <w:pPr>
        <w:spacing w:after="20"/>
        <w:ind w:left="1440"/>
        <w:rPr>
          <w:lang w:val="en-PK"/>
        </w:rPr>
      </w:pPr>
      <w:r w:rsidRPr="00287A4B">
        <w:rPr>
          <w:lang w:val="en-PK"/>
        </w:rPr>
        <w:lastRenderedPageBreak/>
        <w:t>number_of_houses = 800</w:t>
      </w:r>
    </w:p>
    <w:p w14:paraId="34C3E2D6" w14:textId="77777777" w:rsidR="00287A4B" w:rsidRPr="00287A4B" w:rsidRDefault="00287A4B" w:rsidP="00287A4B">
      <w:pPr>
        <w:spacing w:after="20"/>
        <w:ind w:left="1440"/>
        <w:rPr>
          <w:lang w:val="en-PK"/>
        </w:rPr>
      </w:pPr>
    </w:p>
    <w:p w14:paraId="59E2056E" w14:textId="77777777" w:rsidR="00287A4B" w:rsidRPr="00287A4B" w:rsidRDefault="00287A4B" w:rsidP="00287A4B">
      <w:pPr>
        <w:spacing w:after="20"/>
        <w:ind w:left="1440"/>
        <w:rPr>
          <w:lang w:val="en-PK"/>
        </w:rPr>
      </w:pPr>
      <w:r w:rsidRPr="00287A4B">
        <w:rPr>
          <w:lang w:val="en-PK"/>
        </w:rPr>
        <w:t>area = np.random.randint(500, 4001, number_of_houses)</w:t>
      </w:r>
    </w:p>
    <w:p w14:paraId="4EF7370F" w14:textId="77777777" w:rsidR="00287A4B" w:rsidRPr="00287A4B" w:rsidRDefault="00287A4B" w:rsidP="00287A4B">
      <w:pPr>
        <w:spacing w:after="20"/>
        <w:ind w:left="1440"/>
        <w:rPr>
          <w:lang w:val="en-PK"/>
        </w:rPr>
      </w:pPr>
      <w:r w:rsidRPr="00287A4B">
        <w:rPr>
          <w:lang w:val="en-PK"/>
        </w:rPr>
        <w:t>bedrooms = np.random.randint(1, 7, number_of_houses)</w:t>
      </w:r>
    </w:p>
    <w:p w14:paraId="7D081C14" w14:textId="77777777" w:rsidR="00287A4B" w:rsidRPr="00287A4B" w:rsidRDefault="00287A4B" w:rsidP="00287A4B">
      <w:pPr>
        <w:spacing w:after="20"/>
        <w:ind w:left="1440"/>
        <w:rPr>
          <w:lang w:val="en-PK"/>
        </w:rPr>
      </w:pPr>
      <w:r w:rsidRPr="00287A4B">
        <w:rPr>
          <w:lang w:val="en-PK"/>
        </w:rPr>
        <w:t>bathrooms = np.random.randint(1, 5, number_of_houses)</w:t>
      </w:r>
    </w:p>
    <w:p w14:paraId="3B2A1F1B" w14:textId="77777777" w:rsidR="00287A4B" w:rsidRPr="00287A4B" w:rsidRDefault="00287A4B" w:rsidP="00287A4B">
      <w:pPr>
        <w:spacing w:after="20"/>
        <w:ind w:left="1440"/>
        <w:rPr>
          <w:lang w:val="en-PK"/>
        </w:rPr>
      </w:pPr>
      <w:r w:rsidRPr="00287A4B">
        <w:rPr>
          <w:lang w:val="en-PK"/>
        </w:rPr>
        <w:t>house_age = np.random.randint(0, 41, number_of_houses)</w:t>
      </w:r>
    </w:p>
    <w:p w14:paraId="59F821C1" w14:textId="77777777" w:rsidR="00287A4B" w:rsidRPr="00287A4B" w:rsidRDefault="00287A4B" w:rsidP="00287A4B">
      <w:pPr>
        <w:spacing w:after="20"/>
        <w:ind w:left="1440"/>
        <w:rPr>
          <w:lang w:val="en-PK"/>
        </w:rPr>
      </w:pPr>
      <w:r w:rsidRPr="00287A4B">
        <w:rPr>
          <w:lang w:val="en-PK"/>
        </w:rPr>
        <w:t>distance = np.random.uniform(1, 30, number_of_houses)</w:t>
      </w:r>
    </w:p>
    <w:p w14:paraId="1F33C5E0" w14:textId="77777777" w:rsidR="00287A4B" w:rsidRPr="00287A4B" w:rsidRDefault="00287A4B" w:rsidP="00287A4B">
      <w:pPr>
        <w:spacing w:after="20"/>
        <w:ind w:left="1440"/>
        <w:rPr>
          <w:lang w:val="en-PK"/>
        </w:rPr>
      </w:pPr>
    </w:p>
    <w:p w14:paraId="203AF745" w14:textId="77777777" w:rsidR="00287A4B" w:rsidRPr="00287A4B" w:rsidRDefault="00287A4B" w:rsidP="00287A4B">
      <w:pPr>
        <w:spacing w:after="20"/>
        <w:ind w:left="1440"/>
        <w:rPr>
          <w:lang w:val="en-PK"/>
        </w:rPr>
      </w:pPr>
      <w:r w:rsidRPr="00287A4B">
        <w:rPr>
          <w:lang w:val="en-PK"/>
        </w:rPr>
        <w:t># Generate synthetic prices for educational demonstration.</w:t>
      </w:r>
    </w:p>
    <w:p w14:paraId="112CE431" w14:textId="77777777" w:rsidR="00287A4B" w:rsidRPr="00287A4B" w:rsidRDefault="00287A4B" w:rsidP="00287A4B">
      <w:pPr>
        <w:spacing w:after="20"/>
        <w:ind w:left="1440"/>
        <w:rPr>
          <w:lang w:val="en-PK"/>
        </w:rPr>
      </w:pPr>
      <w:r w:rsidRPr="00287A4B">
        <w:rPr>
          <w:lang w:val="en-PK"/>
        </w:rPr>
        <w:t># Prices are illustrative, not actual market valuations.</w:t>
      </w:r>
    </w:p>
    <w:p w14:paraId="023AE247" w14:textId="77777777" w:rsidR="00287A4B" w:rsidRPr="00287A4B" w:rsidRDefault="00287A4B" w:rsidP="00287A4B">
      <w:pPr>
        <w:spacing w:after="20"/>
        <w:ind w:left="1440"/>
        <w:rPr>
          <w:lang w:val="en-PK"/>
        </w:rPr>
      </w:pPr>
    </w:p>
    <w:p w14:paraId="2807734B" w14:textId="77777777" w:rsidR="00287A4B" w:rsidRPr="00287A4B" w:rsidRDefault="00287A4B" w:rsidP="00287A4B">
      <w:pPr>
        <w:spacing w:after="20"/>
        <w:ind w:left="1440"/>
        <w:rPr>
          <w:lang w:val="en-PK"/>
        </w:rPr>
      </w:pPr>
      <w:r w:rsidRPr="00287A4B">
        <w:rPr>
          <w:lang w:val="en-PK"/>
        </w:rPr>
        <w:t>noise = np.random.normal(0, 12000, number_of_houses)</w:t>
      </w:r>
    </w:p>
    <w:p w14:paraId="40DED240" w14:textId="77777777" w:rsidR="00287A4B" w:rsidRPr="00287A4B" w:rsidRDefault="00287A4B" w:rsidP="00287A4B">
      <w:pPr>
        <w:spacing w:after="20"/>
        <w:ind w:left="1440"/>
        <w:rPr>
          <w:lang w:val="en-PK"/>
        </w:rPr>
      </w:pPr>
    </w:p>
    <w:p w14:paraId="3F34AF1A" w14:textId="77777777" w:rsidR="00287A4B" w:rsidRPr="00287A4B" w:rsidRDefault="00287A4B" w:rsidP="00287A4B">
      <w:pPr>
        <w:spacing w:after="20"/>
        <w:ind w:left="1440"/>
        <w:rPr>
          <w:lang w:val="en-PK"/>
        </w:rPr>
      </w:pPr>
      <w:r w:rsidRPr="00287A4B">
        <w:rPr>
          <w:lang w:val="en-PK"/>
        </w:rPr>
        <w:t>price = (</w:t>
      </w:r>
    </w:p>
    <w:p w14:paraId="632E47B8" w14:textId="77777777" w:rsidR="00287A4B" w:rsidRPr="00287A4B" w:rsidRDefault="00287A4B" w:rsidP="00287A4B">
      <w:pPr>
        <w:spacing w:after="20"/>
        <w:ind w:left="1440"/>
        <w:rPr>
          <w:lang w:val="en-PK"/>
        </w:rPr>
      </w:pPr>
      <w:r w:rsidRPr="00287A4B">
        <w:rPr>
          <w:lang w:val="en-PK"/>
        </w:rPr>
        <w:t>    25000</w:t>
      </w:r>
    </w:p>
    <w:p w14:paraId="01823E6E" w14:textId="77777777" w:rsidR="00287A4B" w:rsidRPr="00287A4B" w:rsidRDefault="00287A4B" w:rsidP="00287A4B">
      <w:pPr>
        <w:spacing w:after="20"/>
        <w:ind w:left="1440"/>
        <w:rPr>
          <w:lang w:val="en-PK"/>
        </w:rPr>
      </w:pPr>
      <w:r w:rsidRPr="00287A4B">
        <w:rPr>
          <w:lang w:val="en-PK"/>
        </w:rPr>
        <w:t>    + area * 110</w:t>
      </w:r>
    </w:p>
    <w:p w14:paraId="7CA1BA9A" w14:textId="77777777" w:rsidR="00287A4B" w:rsidRPr="00287A4B" w:rsidRDefault="00287A4B" w:rsidP="00287A4B">
      <w:pPr>
        <w:spacing w:after="20"/>
        <w:ind w:left="1440"/>
        <w:rPr>
          <w:lang w:val="en-PK"/>
        </w:rPr>
      </w:pPr>
      <w:r w:rsidRPr="00287A4B">
        <w:rPr>
          <w:lang w:val="en-PK"/>
        </w:rPr>
        <w:t>    + bedrooms * 9000</w:t>
      </w:r>
    </w:p>
    <w:p w14:paraId="6380B26F" w14:textId="77777777" w:rsidR="00287A4B" w:rsidRPr="00287A4B" w:rsidRDefault="00287A4B" w:rsidP="00287A4B">
      <w:pPr>
        <w:spacing w:after="20"/>
        <w:ind w:left="1440"/>
        <w:rPr>
          <w:lang w:val="en-PK"/>
        </w:rPr>
      </w:pPr>
      <w:r w:rsidRPr="00287A4B">
        <w:rPr>
          <w:lang w:val="en-PK"/>
        </w:rPr>
        <w:t>    + bathrooms * 12000</w:t>
      </w:r>
    </w:p>
    <w:p w14:paraId="5B4A47E1" w14:textId="77777777" w:rsidR="00287A4B" w:rsidRPr="00287A4B" w:rsidRDefault="00287A4B" w:rsidP="00287A4B">
      <w:pPr>
        <w:spacing w:after="20"/>
        <w:ind w:left="1440"/>
        <w:rPr>
          <w:lang w:val="en-PK"/>
        </w:rPr>
      </w:pPr>
      <w:r w:rsidRPr="00287A4B">
        <w:rPr>
          <w:lang w:val="en-PK"/>
        </w:rPr>
        <w:t>    - house_age * 850</w:t>
      </w:r>
    </w:p>
    <w:p w14:paraId="4BB470BC" w14:textId="77777777" w:rsidR="00287A4B" w:rsidRPr="00287A4B" w:rsidRDefault="00287A4B" w:rsidP="00287A4B">
      <w:pPr>
        <w:spacing w:after="20"/>
        <w:ind w:left="1440"/>
        <w:rPr>
          <w:lang w:val="en-PK"/>
        </w:rPr>
      </w:pPr>
      <w:r w:rsidRPr="00287A4B">
        <w:rPr>
          <w:lang w:val="en-PK"/>
        </w:rPr>
        <w:t>    - distance * 1200</w:t>
      </w:r>
    </w:p>
    <w:p w14:paraId="6455A8A6" w14:textId="77777777" w:rsidR="00287A4B" w:rsidRPr="00287A4B" w:rsidRDefault="00287A4B" w:rsidP="00287A4B">
      <w:pPr>
        <w:spacing w:after="20"/>
        <w:ind w:left="1440"/>
        <w:rPr>
          <w:lang w:val="en-PK"/>
        </w:rPr>
      </w:pPr>
      <w:r w:rsidRPr="00287A4B">
        <w:rPr>
          <w:lang w:val="en-PK"/>
        </w:rPr>
        <w:t>    + noise</w:t>
      </w:r>
    </w:p>
    <w:p w14:paraId="4533C5AA" w14:textId="77777777" w:rsidR="00287A4B" w:rsidRPr="00287A4B" w:rsidRDefault="00287A4B" w:rsidP="00287A4B">
      <w:pPr>
        <w:spacing w:after="20"/>
        <w:ind w:left="1440"/>
        <w:rPr>
          <w:lang w:val="en-PK"/>
        </w:rPr>
      </w:pPr>
      <w:r w:rsidRPr="00287A4B">
        <w:rPr>
          <w:lang w:val="en-PK"/>
        </w:rPr>
        <w:t>)</w:t>
      </w:r>
    </w:p>
    <w:p w14:paraId="6E32F108" w14:textId="77777777" w:rsidR="00287A4B" w:rsidRPr="00287A4B" w:rsidRDefault="00287A4B" w:rsidP="00287A4B">
      <w:pPr>
        <w:spacing w:after="20"/>
        <w:ind w:left="1440"/>
        <w:rPr>
          <w:lang w:val="en-PK"/>
        </w:rPr>
      </w:pPr>
    </w:p>
    <w:p w14:paraId="3355BDC9" w14:textId="77777777" w:rsidR="00287A4B" w:rsidRPr="00287A4B" w:rsidRDefault="00287A4B" w:rsidP="00287A4B">
      <w:pPr>
        <w:spacing w:after="20"/>
        <w:ind w:left="1440"/>
        <w:rPr>
          <w:lang w:val="en-PK"/>
        </w:rPr>
      </w:pPr>
      <w:r w:rsidRPr="00287A4B">
        <w:rPr>
          <w:lang w:val="en-PK"/>
        </w:rPr>
        <w:t>price = np.maximum(price, 30000)</w:t>
      </w:r>
    </w:p>
    <w:p w14:paraId="7B5EA7D9" w14:textId="77777777" w:rsidR="00287A4B" w:rsidRPr="00287A4B" w:rsidRDefault="00287A4B" w:rsidP="00287A4B">
      <w:pPr>
        <w:spacing w:after="20"/>
        <w:ind w:left="1440"/>
        <w:rPr>
          <w:lang w:val="en-PK"/>
        </w:rPr>
      </w:pPr>
    </w:p>
    <w:p w14:paraId="795A3C3F" w14:textId="77777777" w:rsidR="00287A4B" w:rsidRPr="00287A4B" w:rsidRDefault="00287A4B" w:rsidP="00287A4B">
      <w:pPr>
        <w:spacing w:after="20"/>
        <w:ind w:left="1440"/>
        <w:rPr>
          <w:lang w:val="en-PK"/>
        </w:rPr>
      </w:pPr>
      <w:r w:rsidRPr="00287A4B">
        <w:rPr>
          <w:lang w:val="en-PK"/>
        </w:rPr>
        <w:t>df = pd.DataFrame({</w:t>
      </w:r>
    </w:p>
    <w:p w14:paraId="15C62604" w14:textId="77777777" w:rsidR="00287A4B" w:rsidRPr="00287A4B" w:rsidRDefault="00287A4B" w:rsidP="00287A4B">
      <w:pPr>
        <w:spacing w:after="20"/>
        <w:ind w:left="1440"/>
        <w:rPr>
          <w:lang w:val="en-PK"/>
        </w:rPr>
      </w:pPr>
      <w:r w:rsidRPr="00287A4B">
        <w:rPr>
          <w:lang w:val="en-PK"/>
        </w:rPr>
        <w:t>    "Area_sqft": area,</w:t>
      </w:r>
    </w:p>
    <w:p w14:paraId="6DAD14EF" w14:textId="77777777" w:rsidR="00287A4B" w:rsidRPr="00287A4B" w:rsidRDefault="00287A4B" w:rsidP="00287A4B">
      <w:pPr>
        <w:spacing w:after="20"/>
        <w:ind w:left="1440"/>
        <w:rPr>
          <w:lang w:val="en-PK"/>
        </w:rPr>
      </w:pPr>
      <w:r w:rsidRPr="00287A4B">
        <w:rPr>
          <w:lang w:val="en-PK"/>
        </w:rPr>
        <w:t>    "Bedrooms": bedrooms,</w:t>
      </w:r>
    </w:p>
    <w:p w14:paraId="2408F87B" w14:textId="77777777" w:rsidR="00287A4B" w:rsidRPr="00287A4B" w:rsidRDefault="00287A4B" w:rsidP="00287A4B">
      <w:pPr>
        <w:spacing w:after="20"/>
        <w:ind w:left="1440"/>
        <w:rPr>
          <w:lang w:val="en-PK"/>
        </w:rPr>
      </w:pPr>
      <w:r w:rsidRPr="00287A4B">
        <w:rPr>
          <w:lang w:val="en-PK"/>
        </w:rPr>
        <w:t>    "Bathrooms": bathrooms,</w:t>
      </w:r>
    </w:p>
    <w:p w14:paraId="073150A4" w14:textId="77777777" w:rsidR="00287A4B" w:rsidRPr="00287A4B" w:rsidRDefault="00287A4B" w:rsidP="00287A4B">
      <w:pPr>
        <w:spacing w:after="20"/>
        <w:ind w:left="1440"/>
        <w:rPr>
          <w:lang w:val="en-PK"/>
        </w:rPr>
      </w:pPr>
      <w:r w:rsidRPr="00287A4B">
        <w:rPr>
          <w:lang w:val="en-PK"/>
        </w:rPr>
        <w:t>    "HouseAge": house_age,</w:t>
      </w:r>
    </w:p>
    <w:p w14:paraId="09EF61C6" w14:textId="77777777" w:rsidR="00287A4B" w:rsidRPr="00287A4B" w:rsidRDefault="00287A4B" w:rsidP="00287A4B">
      <w:pPr>
        <w:spacing w:after="20"/>
        <w:ind w:left="1440"/>
        <w:rPr>
          <w:lang w:val="en-PK"/>
        </w:rPr>
      </w:pPr>
      <w:r w:rsidRPr="00287A4B">
        <w:rPr>
          <w:lang w:val="en-PK"/>
        </w:rPr>
        <w:t>    "Distance_km": np.round(distance, 2),</w:t>
      </w:r>
    </w:p>
    <w:p w14:paraId="3F869344" w14:textId="77777777" w:rsidR="00287A4B" w:rsidRPr="00287A4B" w:rsidRDefault="00287A4B" w:rsidP="00287A4B">
      <w:pPr>
        <w:spacing w:after="20"/>
        <w:ind w:left="1440"/>
        <w:rPr>
          <w:lang w:val="en-PK"/>
        </w:rPr>
      </w:pPr>
      <w:r w:rsidRPr="00287A4B">
        <w:rPr>
          <w:lang w:val="en-PK"/>
        </w:rPr>
        <w:t>    "Price": np.round(price, 2)</w:t>
      </w:r>
    </w:p>
    <w:p w14:paraId="28CC633C" w14:textId="77777777" w:rsidR="00287A4B" w:rsidRPr="00287A4B" w:rsidRDefault="00287A4B" w:rsidP="00287A4B">
      <w:pPr>
        <w:spacing w:after="20"/>
        <w:ind w:left="1440"/>
        <w:rPr>
          <w:lang w:val="en-PK"/>
        </w:rPr>
      </w:pPr>
      <w:r w:rsidRPr="00287A4B">
        <w:rPr>
          <w:lang w:val="en-PK"/>
        </w:rPr>
        <w:t>})</w:t>
      </w:r>
    </w:p>
    <w:p w14:paraId="4407ABDF" w14:textId="77777777" w:rsidR="00287A4B" w:rsidRPr="00287A4B" w:rsidRDefault="00287A4B" w:rsidP="00287A4B">
      <w:pPr>
        <w:spacing w:after="20"/>
        <w:ind w:left="1440"/>
        <w:rPr>
          <w:lang w:val="en-PK"/>
        </w:rPr>
      </w:pPr>
    </w:p>
    <w:p w14:paraId="755950E4" w14:textId="77777777" w:rsidR="00287A4B" w:rsidRPr="00287A4B" w:rsidRDefault="00287A4B" w:rsidP="00287A4B">
      <w:pPr>
        <w:spacing w:after="20"/>
        <w:ind w:left="1440"/>
        <w:rPr>
          <w:lang w:val="en-PK"/>
        </w:rPr>
      </w:pPr>
      <w:r w:rsidRPr="00287A4B">
        <w:rPr>
          <w:lang w:val="en-PK"/>
        </w:rPr>
        <w:t># Introduce a few missing feature values to demonstrate preprocessing.</w:t>
      </w:r>
    </w:p>
    <w:p w14:paraId="7E813495" w14:textId="77777777" w:rsidR="00287A4B" w:rsidRPr="00287A4B" w:rsidRDefault="00287A4B" w:rsidP="00287A4B">
      <w:pPr>
        <w:spacing w:after="20"/>
        <w:ind w:left="1440"/>
        <w:rPr>
          <w:lang w:val="en-PK"/>
        </w:rPr>
      </w:pPr>
      <w:r w:rsidRPr="00287A4B">
        <w:rPr>
          <w:lang w:val="en-PK"/>
        </w:rPr>
        <w:t>for column in [</w:t>
      </w:r>
    </w:p>
    <w:p w14:paraId="3DCB3EC7" w14:textId="77777777" w:rsidR="00287A4B" w:rsidRPr="00287A4B" w:rsidRDefault="00287A4B" w:rsidP="00287A4B">
      <w:pPr>
        <w:spacing w:after="20"/>
        <w:ind w:left="1440"/>
        <w:rPr>
          <w:lang w:val="en-PK"/>
        </w:rPr>
      </w:pPr>
      <w:r w:rsidRPr="00287A4B">
        <w:rPr>
          <w:lang w:val="en-PK"/>
        </w:rPr>
        <w:t>    "Area_sqft",</w:t>
      </w:r>
    </w:p>
    <w:p w14:paraId="39341B81" w14:textId="77777777" w:rsidR="00287A4B" w:rsidRPr="00287A4B" w:rsidRDefault="00287A4B" w:rsidP="00287A4B">
      <w:pPr>
        <w:spacing w:after="20"/>
        <w:ind w:left="1440"/>
        <w:rPr>
          <w:lang w:val="en-PK"/>
        </w:rPr>
      </w:pPr>
      <w:r w:rsidRPr="00287A4B">
        <w:rPr>
          <w:lang w:val="en-PK"/>
        </w:rPr>
        <w:t>    "Bedrooms",</w:t>
      </w:r>
    </w:p>
    <w:p w14:paraId="1F0FFB15" w14:textId="77777777" w:rsidR="00287A4B" w:rsidRPr="00287A4B" w:rsidRDefault="00287A4B" w:rsidP="00287A4B">
      <w:pPr>
        <w:spacing w:after="20"/>
        <w:ind w:left="1440"/>
        <w:rPr>
          <w:lang w:val="en-PK"/>
        </w:rPr>
      </w:pPr>
      <w:r w:rsidRPr="00287A4B">
        <w:rPr>
          <w:lang w:val="en-PK"/>
        </w:rPr>
        <w:t>    "Bathrooms",</w:t>
      </w:r>
    </w:p>
    <w:p w14:paraId="43201897" w14:textId="77777777" w:rsidR="00287A4B" w:rsidRPr="00287A4B" w:rsidRDefault="00287A4B" w:rsidP="00287A4B">
      <w:pPr>
        <w:spacing w:after="20"/>
        <w:ind w:left="1440"/>
        <w:rPr>
          <w:lang w:val="en-PK"/>
        </w:rPr>
      </w:pPr>
      <w:r w:rsidRPr="00287A4B">
        <w:rPr>
          <w:lang w:val="en-PK"/>
        </w:rPr>
        <w:t>    "HouseAge",</w:t>
      </w:r>
    </w:p>
    <w:p w14:paraId="415C2907" w14:textId="77777777" w:rsidR="00287A4B" w:rsidRPr="00287A4B" w:rsidRDefault="00287A4B" w:rsidP="00287A4B">
      <w:pPr>
        <w:spacing w:after="20"/>
        <w:ind w:left="1440"/>
        <w:rPr>
          <w:lang w:val="en-PK"/>
        </w:rPr>
      </w:pPr>
      <w:r w:rsidRPr="00287A4B">
        <w:rPr>
          <w:lang w:val="en-PK"/>
        </w:rPr>
        <w:lastRenderedPageBreak/>
        <w:t>    "Distance_km"</w:t>
      </w:r>
    </w:p>
    <w:p w14:paraId="079ED906" w14:textId="77777777" w:rsidR="00287A4B" w:rsidRPr="00287A4B" w:rsidRDefault="00287A4B" w:rsidP="00287A4B">
      <w:pPr>
        <w:spacing w:after="20"/>
        <w:ind w:left="1440"/>
        <w:rPr>
          <w:lang w:val="en-PK"/>
        </w:rPr>
      </w:pPr>
      <w:r w:rsidRPr="00287A4B">
        <w:rPr>
          <w:lang w:val="en-PK"/>
        </w:rPr>
        <w:t>]:</w:t>
      </w:r>
    </w:p>
    <w:p w14:paraId="73F868BC" w14:textId="77777777" w:rsidR="00287A4B" w:rsidRPr="00287A4B" w:rsidRDefault="00287A4B" w:rsidP="00287A4B">
      <w:pPr>
        <w:spacing w:after="20"/>
        <w:ind w:left="1440"/>
        <w:rPr>
          <w:lang w:val="en-PK"/>
        </w:rPr>
      </w:pPr>
      <w:r w:rsidRPr="00287A4B">
        <w:rPr>
          <w:lang w:val="en-PK"/>
        </w:rPr>
        <w:t>    missing_indices = df.sample(</w:t>
      </w:r>
    </w:p>
    <w:p w14:paraId="1BD6DEEC" w14:textId="77777777" w:rsidR="00287A4B" w:rsidRPr="00287A4B" w:rsidRDefault="00287A4B" w:rsidP="00287A4B">
      <w:pPr>
        <w:spacing w:after="20"/>
        <w:ind w:left="1440"/>
        <w:rPr>
          <w:lang w:val="en-PK"/>
        </w:rPr>
      </w:pPr>
      <w:r w:rsidRPr="00287A4B">
        <w:rPr>
          <w:lang w:val="en-PK"/>
        </w:rPr>
        <w:t>        frac=0.02, random_state=42</w:t>
      </w:r>
    </w:p>
    <w:p w14:paraId="1D32C97F" w14:textId="77777777" w:rsidR="00287A4B" w:rsidRPr="00287A4B" w:rsidRDefault="00287A4B" w:rsidP="00287A4B">
      <w:pPr>
        <w:spacing w:after="20"/>
        <w:ind w:left="1440"/>
        <w:rPr>
          <w:lang w:val="en-PK"/>
        </w:rPr>
      </w:pPr>
      <w:r w:rsidRPr="00287A4B">
        <w:rPr>
          <w:lang w:val="en-PK"/>
        </w:rPr>
        <w:t>    ).index</w:t>
      </w:r>
    </w:p>
    <w:p w14:paraId="4068C4BC" w14:textId="77777777" w:rsidR="00287A4B" w:rsidRPr="00287A4B" w:rsidRDefault="00287A4B" w:rsidP="00287A4B">
      <w:pPr>
        <w:spacing w:after="20"/>
        <w:ind w:left="1440"/>
        <w:rPr>
          <w:lang w:val="en-PK"/>
        </w:rPr>
      </w:pPr>
    </w:p>
    <w:p w14:paraId="0E503199" w14:textId="77777777" w:rsidR="00287A4B" w:rsidRPr="00287A4B" w:rsidRDefault="00287A4B" w:rsidP="00287A4B">
      <w:pPr>
        <w:spacing w:after="20"/>
        <w:ind w:left="1440"/>
        <w:rPr>
          <w:lang w:val="en-PK"/>
        </w:rPr>
      </w:pPr>
      <w:r w:rsidRPr="00287A4B">
        <w:rPr>
          <w:lang w:val="en-PK"/>
        </w:rPr>
        <w:t>    df.loc[missing_indices, column] = np.nan</w:t>
      </w:r>
    </w:p>
    <w:p w14:paraId="358B7121" w14:textId="77777777" w:rsidR="00287A4B" w:rsidRPr="00287A4B" w:rsidRDefault="00287A4B" w:rsidP="00287A4B">
      <w:pPr>
        <w:spacing w:after="20"/>
        <w:ind w:left="1440"/>
        <w:rPr>
          <w:lang w:val="en-PK"/>
        </w:rPr>
      </w:pPr>
    </w:p>
    <w:p w14:paraId="417FE1D2" w14:textId="77777777" w:rsidR="00287A4B" w:rsidRPr="00287A4B" w:rsidRDefault="00287A4B" w:rsidP="00287A4B">
      <w:pPr>
        <w:spacing w:after="20"/>
        <w:ind w:left="1440"/>
        <w:rPr>
          <w:lang w:val="en-PK"/>
        </w:rPr>
      </w:pPr>
      <w:r w:rsidRPr="00287A4B">
        <w:rPr>
          <w:lang w:val="en-PK"/>
        </w:rPr>
        <w:t>df.to_csv("house_prices_week6.csv", index=False)</w:t>
      </w:r>
    </w:p>
    <w:p w14:paraId="6206FF2B" w14:textId="77777777" w:rsidR="00287A4B" w:rsidRPr="00287A4B" w:rsidRDefault="00287A4B" w:rsidP="00287A4B">
      <w:pPr>
        <w:spacing w:after="20"/>
        <w:ind w:left="1440"/>
        <w:rPr>
          <w:lang w:val="en-PK"/>
        </w:rPr>
      </w:pPr>
    </w:p>
    <w:p w14:paraId="4177F235" w14:textId="77777777" w:rsidR="00287A4B" w:rsidRPr="00287A4B" w:rsidRDefault="00287A4B" w:rsidP="00287A4B">
      <w:pPr>
        <w:spacing w:after="20"/>
        <w:ind w:left="1440"/>
        <w:rPr>
          <w:lang w:val="en-PK"/>
        </w:rPr>
      </w:pPr>
      <w:r w:rsidRPr="00287A4B">
        <w:rPr>
          <w:lang w:val="en-PK"/>
        </w:rPr>
        <w:t>print("\nDataset created successfully!")</w:t>
      </w:r>
    </w:p>
    <w:p w14:paraId="3193B013" w14:textId="77777777" w:rsidR="00287A4B" w:rsidRPr="00287A4B" w:rsidRDefault="00287A4B" w:rsidP="00287A4B">
      <w:pPr>
        <w:spacing w:after="20"/>
        <w:ind w:left="1440"/>
        <w:rPr>
          <w:lang w:val="en-PK"/>
        </w:rPr>
      </w:pPr>
      <w:r w:rsidRPr="00287A4B">
        <w:rPr>
          <w:lang w:val="en-PK"/>
        </w:rPr>
        <w:t>print("Dataset shape:", df.shape)</w:t>
      </w:r>
    </w:p>
    <w:p w14:paraId="09D6940F" w14:textId="77777777" w:rsidR="00287A4B" w:rsidRPr="00287A4B" w:rsidRDefault="00287A4B" w:rsidP="00287A4B">
      <w:pPr>
        <w:spacing w:after="20"/>
        <w:ind w:left="1440"/>
        <w:rPr>
          <w:lang w:val="en-PK"/>
        </w:rPr>
      </w:pPr>
    </w:p>
    <w:p w14:paraId="07FABE0C" w14:textId="77777777" w:rsidR="00287A4B" w:rsidRPr="00287A4B" w:rsidRDefault="00287A4B" w:rsidP="00287A4B">
      <w:pPr>
        <w:spacing w:after="20"/>
        <w:ind w:left="1440"/>
        <w:rPr>
          <w:lang w:val="en-PK"/>
        </w:rPr>
      </w:pPr>
      <w:r w:rsidRPr="00287A4B">
        <w:rPr>
          <w:lang w:val="en-PK"/>
        </w:rPr>
        <w:t>print("\nFirst 10 rows:")</w:t>
      </w:r>
    </w:p>
    <w:p w14:paraId="3959877C" w14:textId="77777777" w:rsidR="00287A4B" w:rsidRPr="00287A4B" w:rsidRDefault="00287A4B" w:rsidP="00287A4B">
      <w:pPr>
        <w:spacing w:after="20"/>
        <w:ind w:left="1440"/>
        <w:rPr>
          <w:lang w:val="en-PK"/>
        </w:rPr>
      </w:pPr>
      <w:r w:rsidRPr="00287A4B">
        <w:rPr>
          <w:lang w:val="en-PK"/>
        </w:rPr>
        <w:t>print(df.head(10))</w:t>
      </w:r>
    </w:p>
    <w:p w14:paraId="3AAF7192" w14:textId="77777777" w:rsidR="00287A4B" w:rsidRPr="00287A4B" w:rsidRDefault="00287A4B" w:rsidP="00287A4B">
      <w:pPr>
        <w:spacing w:after="20"/>
        <w:ind w:left="1440"/>
        <w:rPr>
          <w:lang w:val="en-PK"/>
        </w:rPr>
      </w:pPr>
    </w:p>
    <w:p w14:paraId="77A4B97D" w14:textId="77777777" w:rsidR="00287A4B" w:rsidRPr="00287A4B" w:rsidRDefault="00287A4B" w:rsidP="00287A4B">
      <w:pPr>
        <w:spacing w:after="20"/>
        <w:ind w:left="1440"/>
        <w:rPr>
          <w:lang w:val="en-PK"/>
        </w:rPr>
      </w:pPr>
      <w:r w:rsidRPr="00287A4B">
        <w:rPr>
          <w:lang w:val="en-PK"/>
        </w:rPr>
        <w:t>print("\nDataset information:")</w:t>
      </w:r>
    </w:p>
    <w:p w14:paraId="056CED3F" w14:textId="77777777" w:rsidR="00287A4B" w:rsidRPr="00287A4B" w:rsidRDefault="00287A4B" w:rsidP="00287A4B">
      <w:pPr>
        <w:spacing w:after="20"/>
        <w:ind w:left="1440"/>
        <w:rPr>
          <w:lang w:val="en-PK"/>
        </w:rPr>
      </w:pPr>
      <w:r w:rsidRPr="00287A4B">
        <w:rPr>
          <w:lang w:val="en-PK"/>
        </w:rPr>
        <w:t>df.info()</w:t>
      </w:r>
    </w:p>
    <w:p w14:paraId="3ED62EAD" w14:textId="77777777" w:rsidR="00287A4B" w:rsidRPr="00287A4B" w:rsidRDefault="00287A4B" w:rsidP="00287A4B">
      <w:pPr>
        <w:spacing w:after="20"/>
        <w:ind w:left="1440"/>
        <w:rPr>
          <w:lang w:val="en-PK"/>
        </w:rPr>
      </w:pPr>
    </w:p>
    <w:p w14:paraId="39C983CE" w14:textId="77777777" w:rsidR="00287A4B" w:rsidRPr="00287A4B" w:rsidRDefault="00287A4B" w:rsidP="00287A4B">
      <w:pPr>
        <w:spacing w:after="20"/>
        <w:ind w:left="1440"/>
        <w:rPr>
          <w:lang w:val="en-PK"/>
        </w:rPr>
      </w:pPr>
      <w:r w:rsidRPr="00287A4B">
        <w:rPr>
          <w:lang w:val="en-PK"/>
        </w:rPr>
        <w:t>print("\nStatistical summary:")</w:t>
      </w:r>
    </w:p>
    <w:p w14:paraId="02D25154" w14:textId="77777777" w:rsidR="00287A4B" w:rsidRPr="00287A4B" w:rsidRDefault="00287A4B" w:rsidP="00287A4B">
      <w:pPr>
        <w:spacing w:after="20"/>
        <w:ind w:left="1440"/>
        <w:rPr>
          <w:lang w:val="en-PK"/>
        </w:rPr>
      </w:pPr>
      <w:r w:rsidRPr="00287A4B">
        <w:rPr>
          <w:lang w:val="en-PK"/>
        </w:rPr>
        <w:t>print(df.describe().round(2))</w:t>
      </w:r>
    </w:p>
    <w:p w14:paraId="5986AEAC" w14:textId="77777777" w:rsidR="00287A4B" w:rsidRPr="00287A4B" w:rsidRDefault="00287A4B" w:rsidP="00287A4B">
      <w:pPr>
        <w:spacing w:after="20"/>
        <w:ind w:left="1440"/>
        <w:rPr>
          <w:lang w:val="en-PK"/>
        </w:rPr>
      </w:pPr>
    </w:p>
    <w:p w14:paraId="1EE7EE4E" w14:textId="77777777" w:rsidR="00287A4B" w:rsidRPr="00287A4B" w:rsidRDefault="00287A4B" w:rsidP="00287A4B">
      <w:pPr>
        <w:spacing w:after="20"/>
        <w:ind w:left="1440"/>
        <w:rPr>
          <w:lang w:val="en-PK"/>
        </w:rPr>
      </w:pPr>
      <w:r w:rsidRPr="00287A4B">
        <w:rPr>
          <w:lang w:val="en-PK"/>
        </w:rPr>
        <w:t>print("\nMissing values:")</w:t>
      </w:r>
    </w:p>
    <w:p w14:paraId="42ADED71" w14:textId="77777777" w:rsidR="00287A4B" w:rsidRPr="00287A4B" w:rsidRDefault="00287A4B" w:rsidP="00287A4B">
      <w:pPr>
        <w:spacing w:after="20"/>
        <w:ind w:left="1440"/>
        <w:rPr>
          <w:lang w:val="en-PK"/>
        </w:rPr>
      </w:pPr>
      <w:r w:rsidRPr="00287A4B">
        <w:rPr>
          <w:lang w:val="en-PK"/>
        </w:rPr>
        <w:t>print(df.isnull().sum())</w:t>
      </w:r>
    </w:p>
    <w:p w14:paraId="257AF05A" w14:textId="77777777" w:rsidR="00287A4B" w:rsidRPr="00287A4B" w:rsidRDefault="00287A4B" w:rsidP="00287A4B">
      <w:pPr>
        <w:spacing w:after="20"/>
        <w:ind w:left="1440"/>
        <w:rPr>
          <w:lang w:val="en-PK"/>
        </w:rPr>
      </w:pPr>
    </w:p>
    <w:p w14:paraId="78638089" w14:textId="77777777" w:rsidR="00287A4B" w:rsidRPr="00287A4B" w:rsidRDefault="00287A4B" w:rsidP="00287A4B">
      <w:pPr>
        <w:spacing w:after="20"/>
        <w:ind w:left="1440"/>
        <w:rPr>
          <w:lang w:val="en-PK"/>
        </w:rPr>
      </w:pPr>
      <w:r w:rsidRPr="00287A4B">
        <w:rPr>
          <w:lang w:val="en-PK"/>
        </w:rPr>
        <w:t># ================================================================</w:t>
      </w:r>
    </w:p>
    <w:p w14:paraId="1C4711CA" w14:textId="77777777" w:rsidR="00287A4B" w:rsidRPr="00287A4B" w:rsidRDefault="00287A4B" w:rsidP="00287A4B">
      <w:pPr>
        <w:spacing w:after="20"/>
        <w:ind w:left="1440"/>
        <w:rPr>
          <w:lang w:val="en-PK"/>
        </w:rPr>
      </w:pPr>
      <w:r w:rsidRPr="00287A4B">
        <w:rPr>
          <w:lang w:val="en-PK"/>
        </w:rPr>
        <w:t># 3. DATA PREPROCESSING</w:t>
      </w:r>
    </w:p>
    <w:p w14:paraId="6D823C56" w14:textId="77777777" w:rsidR="00287A4B" w:rsidRPr="00287A4B" w:rsidRDefault="00287A4B" w:rsidP="00287A4B">
      <w:pPr>
        <w:spacing w:after="20"/>
        <w:ind w:left="1440"/>
        <w:rPr>
          <w:lang w:val="en-PK"/>
        </w:rPr>
      </w:pPr>
      <w:r w:rsidRPr="00287A4B">
        <w:rPr>
          <w:lang w:val="en-PK"/>
        </w:rPr>
        <w:t># ================================================================</w:t>
      </w:r>
    </w:p>
    <w:p w14:paraId="385193CC" w14:textId="77777777" w:rsidR="00287A4B" w:rsidRPr="00287A4B" w:rsidRDefault="00287A4B" w:rsidP="00287A4B">
      <w:pPr>
        <w:spacing w:after="20"/>
        <w:ind w:left="1440"/>
        <w:rPr>
          <w:lang w:val="en-PK"/>
        </w:rPr>
      </w:pPr>
    </w:p>
    <w:p w14:paraId="2C9FC9F5" w14:textId="77777777" w:rsidR="00287A4B" w:rsidRPr="00287A4B" w:rsidRDefault="00287A4B" w:rsidP="00287A4B">
      <w:pPr>
        <w:spacing w:after="20"/>
        <w:ind w:left="1440"/>
        <w:rPr>
          <w:lang w:val="en-PK"/>
        </w:rPr>
      </w:pPr>
      <w:r w:rsidRPr="00287A4B">
        <w:rPr>
          <w:lang w:val="en-PK"/>
        </w:rPr>
        <w:t>print("\n[2/7] Preprocessing dataset...")</w:t>
      </w:r>
    </w:p>
    <w:p w14:paraId="09139579" w14:textId="77777777" w:rsidR="00287A4B" w:rsidRPr="00287A4B" w:rsidRDefault="00287A4B" w:rsidP="00287A4B">
      <w:pPr>
        <w:spacing w:after="20"/>
        <w:ind w:left="1440"/>
        <w:rPr>
          <w:lang w:val="en-PK"/>
        </w:rPr>
      </w:pPr>
    </w:p>
    <w:p w14:paraId="4F59F1C9" w14:textId="77777777" w:rsidR="00287A4B" w:rsidRPr="00287A4B" w:rsidRDefault="00287A4B" w:rsidP="00287A4B">
      <w:pPr>
        <w:spacing w:after="20"/>
        <w:ind w:left="1440"/>
        <w:rPr>
          <w:lang w:val="en-PK"/>
        </w:rPr>
      </w:pPr>
      <w:r w:rsidRPr="00287A4B">
        <w:rPr>
          <w:lang w:val="en-PK"/>
        </w:rPr>
        <w:t># Remove duplicate rows.</w:t>
      </w:r>
    </w:p>
    <w:p w14:paraId="489D9A04" w14:textId="77777777" w:rsidR="00287A4B" w:rsidRPr="00287A4B" w:rsidRDefault="00287A4B" w:rsidP="00287A4B">
      <w:pPr>
        <w:spacing w:after="20"/>
        <w:ind w:left="1440"/>
        <w:rPr>
          <w:lang w:val="en-PK"/>
        </w:rPr>
      </w:pPr>
      <w:r w:rsidRPr="00287A4B">
        <w:rPr>
          <w:lang w:val="en-PK"/>
        </w:rPr>
        <w:t>df = df.drop_duplicates().reset_index(drop=True)</w:t>
      </w:r>
    </w:p>
    <w:p w14:paraId="612A57CE" w14:textId="77777777" w:rsidR="00287A4B" w:rsidRPr="00287A4B" w:rsidRDefault="00287A4B" w:rsidP="00287A4B">
      <w:pPr>
        <w:spacing w:after="20"/>
        <w:ind w:left="1440"/>
        <w:rPr>
          <w:lang w:val="en-PK"/>
        </w:rPr>
      </w:pPr>
    </w:p>
    <w:p w14:paraId="30775733" w14:textId="77777777" w:rsidR="00287A4B" w:rsidRPr="00287A4B" w:rsidRDefault="00287A4B" w:rsidP="00287A4B">
      <w:pPr>
        <w:spacing w:after="20"/>
        <w:ind w:left="1440"/>
        <w:rPr>
          <w:lang w:val="en-PK"/>
        </w:rPr>
      </w:pPr>
      <w:r w:rsidRPr="00287A4B">
        <w:rPr>
          <w:lang w:val="en-PK"/>
        </w:rPr>
        <w:t># Separate input features and target.</w:t>
      </w:r>
    </w:p>
    <w:p w14:paraId="6D58FF70" w14:textId="77777777" w:rsidR="00287A4B" w:rsidRPr="00287A4B" w:rsidRDefault="00287A4B" w:rsidP="00287A4B">
      <w:pPr>
        <w:spacing w:after="20"/>
        <w:ind w:left="1440"/>
        <w:rPr>
          <w:lang w:val="en-PK"/>
        </w:rPr>
      </w:pPr>
      <w:r w:rsidRPr="00287A4B">
        <w:rPr>
          <w:lang w:val="en-PK"/>
        </w:rPr>
        <w:t>X = df.drop(columns=["Price"])</w:t>
      </w:r>
    </w:p>
    <w:p w14:paraId="0A4C6992" w14:textId="77777777" w:rsidR="00287A4B" w:rsidRPr="00287A4B" w:rsidRDefault="00287A4B" w:rsidP="00287A4B">
      <w:pPr>
        <w:spacing w:after="20"/>
        <w:ind w:left="1440"/>
        <w:rPr>
          <w:lang w:val="en-PK"/>
        </w:rPr>
      </w:pPr>
      <w:r w:rsidRPr="00287A4B">
        <w:rPr>
          <w:lang w:val="en-PK"/>
        </w:rPr>
        <w:t>y = df["Price"]</w:t>
      </w:r>
    </w:p>
    <w:p w14:paraId="307ABF83" w14:textId="77777777" w:rsidR="00287A4B" w:rsidRPr="00287A4B" w:rsidRDefault="00287A4B" w:rsidP="00287A4B">
      <w:pPr>
        <w:spacing w:after="20"/>
        <w:ind w:left="1440"/>
        <w:rPr>
          <w:lang w:val="en-PK"/>
        </w:rPr>
      </w:pPr>
    </w:p>
    <w:p w14:paraId="7011C447" w14:textId="77777777" w:rsidR="00287A4B" w:rsidRPr="00287A4B" w:rsidRDefault="00287A4B" w:rsidP="00287A4B">
      <w:pPr>
        <w:spacing w:after="20"/>
        <w:ind w:left="1440"/>
        <w:rPr>
          <w:lang w:val="en-PK"/>
        </w:rPr>
      </w:pPr>
      <w:r w:rsidRPr="00287A4B">
        <w:rPr>
          <w:lang w:val="en-PK"/>
        </w:rPr>
        <w:t># Split before fitting the preprocessing pipeline to prevent</w:t>
      </w:r>
    </w:p>
    <w:p w14:paraId="74A3C0C4" w14:textId="77777777" w:rsidR="00287A4B" w:rsidRPr="00287A4B" w:rsidRDefault="00287A4B" w:rsidP="00287A4B">
      <w:pPr>
        <w:spacing w:after="20"/>
        <w:ind w:left="1440"/>
        <w:rPr>
          <w:lang w:val="en-PK"/>
        </w:rPr>
      </w:pPr>
      <w:r w:rsidRPr="00287A4B">
        <w:rPr>
          <w:lang w:val="en-PK"/>
        </w:rPr>
        <w:t># information from the test set leaking into training.</w:t>
      </w:r>
    </w:p>
    <w:p w14:paraId="49270B79" w14:textId="77777777" w:rsidR="00287A4B" w:rsidRPr="00287A4B" w:rsidRDefault="00287A4B" w:rsidP="00287A4B">
      <w:pPr>
        <w:spacing w:after="20"/>
        <w:ind w:left="1440"/>
        <w:rPr>
          <w:lang w:val="en-PK"/>
        </w:rPr>
      </w:pPr>
      <w:r w:rsidRPr="00287A4B">
        <w:rPr>
          <w:lang w:val="en-PK"/>
        </w:rPr>
        <w:lastRenderedPageBreak/>
        <w:t>X_train, X_test, y_train, y_test = train_test_split(</w:t>
      </w:r>
    </w:p>
    <w:p w14:paraId="79F00CED" w14:textId="77777777" w:rsidR="00287A4B" w:rsidRPr="00287A4B" w:rsidRDefault="00287A4B" w:rsidP="00287A4B">
      <w:pPr>
        <w:spacing w:after="20"/>
        <w:ind w:left="1440"/>
        <w:rPr>
          <w:lang w:val="en-PK"/>
        </w:rPr>
      </w:pPr>
      <w:r w:rsidRPr="00287A4B">
        <w:rPr>
          <w:lang w:val="en-PK"/>
        </w:rPr>
        <w:t>    X,</w:t>
      </w:r>
    </w:p>
    <w:p w14:paraId="092CD67D" w14:textId="77777777" w:rsidR="00287A4B" w:rsidRPr="00287A4B" w:rsidRDefault="00287A4B" w:rsidP="00287A4B">
      <w:pPr>
        <w:spacing w:after="20"/>
        <w:ind w:left="1440"/>
        <w:rPr>
          <w:lang w:val="en-PK"/>
        </w:rPr>
      </w:pPr>
      <w:r w:rsidRPr="00287A4B">
        <w:rPr>
          <w:lang w:val="en-PK"/>
        </w:rPr>
        <w:t>    y,</w:t>
      </w:r>
    </w:p>
    <w:p w14:paraId="182D2C97" w14:textId="77777777" w:rsidR="00287A4B" w:rsidRPr="00287A4B" w:rsidRDefault="00287A4B" w:rsidP="00287A4B">
      <w:pPr>
        <w:spacing w:after="20"/>
        <w:ind w:left="1440"/>
        <w:rPr>
          <w:lang w:val="en-PK"/>
        </w:rPr>
      </w:pPr>
      <w:r w:rsidRPr="00287A4B">
        <w:rPr>
          <w:lang w:val="en-PK"/>
        </w:rPr>
        <w:t>    test_size=0.20,</w:t>
      </w:r>
    </w:p>
    <w:p w14:paraId="181452A8" w14:textId="77777777" w:rsidR="00287A4B" w:rsidRPr="00287A4B" w:rsidRDefault="00287A4B" w:rsidP="00287A4B">
      <w:pPr>
        <w:spacing w:after="20"/>
        <w:ind w:left="1440"/>
        <w:rPr>
          <w:lang w:val="en-PK"/>
        </w:rPr>
      </w:pPr>
      <w:r w:rsidRPr="00287A4B">
        <w:rPr>
          <w:lang w:val="en-PK"/>
        </w:rPr>
        <w:t>    random_state=42</w:t>
      </w:r>
    </w:p>
    <w:p w14:paraId="5EB3BA8A" w14:textId="77777777" w:rsidR="00287A4B" w:rsidRPr="00287A4B" w:rsidRDefault="00287A4B" w:rsidP="00287A4B">
      <w:pPr>
        <w:spacing w:after="20"/>
        <w:ind w:left="1440"/>
        <w:rPr>
          <w:lang w:val="en-PK"/>
        </w:rPr>
      </w:pPr>
      <w:r w:rsidRPr="00287A4B">
        <w:rPr>
          <w:lang w:val="en-PK"/>
        </w:rPr>
        <w:t>)</w:t>
      </w:r>
    </w:p>
    <w:p w14:paraId="30083339" w14:textId="77777777" w:rsidR="00287A4B" w:rsidRPr="00287A4B" w:rsidRDefault="00287A4B" w:rsidP="00287A4B">
      <w:pPr>
        <w:spacing w:after="20"/>
        <w:ind w:left="1440"/>
        <w:rPr>
          <w:lang w:val="en-PK"/>
        </w:rPr>
      </w:pPr>
    </w:p>
    <w:p w14:paraId="45A1EB8C" w14:textId="77777777" w:rsidR="00287A4B" w:rsidRPr="00287A4B" w:rsidRDefault="00287A4B" w:rsidP="00287A4B">
      <w:pPr>
        <w:spacing w:after="20"/>
        <w:ind w:left="1440"/>
        <w:rPr>
          <w:lang w:val="en-PK"/>
        </w:rPr>
      </w:pPr>
      <w:r w:rsidRPr="00287A4B">
        <w:rPr>
          <w:lang w:val="en-PK"/>
        </w:rPr>
        <w:t>print("Training samples:", len(X_train))</w:t>
      </w:r>
    </w:p>
    <w:p w14:paraId="6FD62B87" w14:textId="77777777" w:rsidR="00287A4B" w:rsidRPr="00287A4B" w:rsidRDefault="00287A4B" w:rsidP="00287A4B">
      <w:pPr>
        <w:spacing w:after="20"/>
        <w:ind w:left="1440"/>
        <w:rPr>
          <w:lang w:val="en-PK"/>
        </w:rPr>
      </w:pPr>
      <w:r w:rsidRPr="00287A4B">
        <w:rPr>
          <w:lang w:val="en-PK"/>
        </w:rPr>
        <w:t>print("Testing samples:", len(X_test))</w:t>
      </w:r>
    </w:p>
    <w:p w14:paraId="0650D9CD" w14:textId="77777777" w:rsidR="00287A4B" w:rsidRPr="00287A4B" w:rsidRDefault="00287A4B" w:rsidP="00287A4B">
      <w:pPr>
        <w:spacing w:after="20"/>
        <w:ind w:left="1440"/>
        <w:rPr>
          <w:lang w:val="en-PK"/>
        </w:rPr>
      </w:pPr>
      <w:r w:rsidRPr="00287A4B">
        <w:rPr>
          <w:lang w:val="en-PK"/>
        </w:rPr>
        <w:t>print("Duplicates removed.")</w:t>
      </w:r>
    </w:p>
    <w:p w14:paraId="66C03568" w14:textId="77777777" w:rsidR="00287A4B" w:rsidRPr="00287A4B" w:rsidRDefault="00287A4B" w:rsidP="00287A4B">
      <w:pPr>
        <w:spacing w:after="20"/>
        <w:ind w:left="1440"/>
        <w:rPr>
          <w:lang w:val="en-PK"/>
        </w:rPr>
      </w:pPr>
      <w:r w:rsidRPr="00287A4B">
        <w:rPr>
          <w:lang w:val="en-PK"/>
        </w:rPr>
        <w:t>print("Missing numerical features will be filled using medians.")</w:t>
      </w:r>
    </w:p>
    <w:p w14:paraId="76CDCFDD" w14:textId="77777777" w:rsidR="00287A4B" w:rsidRPr="00287A4B" w:rsidRDefault="00287A4B" w:rsidP="00287A4B">
      <w:pPr>
        <w:spacing w:after="20"/>
        <w:ind w:left="1440"/>
        <w:rPr>
          <w:lang w:val="en-PK"/>
        </w:rPr>
      </w:pPr>
      <w:r w:rsidRPr="00287A4B">
        <w:rPr>
          <w:lang w:val="en-PK"/>
        </w:rPr>
        <w:t>print("Data preprocessing completed!")</w:t>
      </w:r>
    </w:p>
    <w:p w14:paraId="50AC3F81" w14:textId="77777777" w:rsidR="00287A4B" w:rsidRPr="00287A4B" w:rsidRDefault="00287A4B" w:rsidP="00287A4B">
      <w:pPr>
        <w:spacing w:after="20"/>
        <w:ind w:left="1440"/>
        <w:rPr>
          <w:lang w:val="en-PK"/>
        </w:rPr>
      </w:pPr>
    </w:p>
    <w:p w14:paraId="7B0D1931" w14:textId="77777777" w:rsidR="00287A4B" w:rsidRPr="00287A4B" w:rsidRDefault="00287A4B" w:rsidP="00287A4B">
      <w:pPr>
        <w:spacing w:after="20"/>
        <w:ind w:left="1440"/>
        <w:rPr>
          <w:lang w:val="en-PK"/>
        </w:rPr>
      </w:pPr>
      <w:r w:rsidRPr="00287A4B">
        <w:rPr>
          <w:lang w:val="en-PK"/>
        </w:rPr>
        <w:t># ================================================================</w:t>
      </w:r>
    </w:p>
    <w:p w14:paraId="408C6B21" w14:textId="77777777" w:rsidR="00287A4B" w:rsidRPr="00287A4B" w:rsidRDefault="00287A4B" w:rsidP="00287A4B">
      <w:pPr>
        <w:spacing w:after="20"/>
        <w:ind w:left="1440"/>
        <w:rPr>
          <w:lang w:val="en-PK"/>
        </w:rPr>
      </w:pPr>
      <w:r w:rsidRPr="00287A4B">
        <w:rPr>
          <w:lang w:val="en-PK"/>
        </w:rPr>
        <w:t># 4. TRAIN MULTIPLE REGRESSION MODELS</w:t>
      </w:r>
    </w:p>
    <w:p w14:paraId="65F6B46B" w14:textId="77777777" w:rsidR="00287A4B" w:rsidRPr="00287A4B" w:rsidRDefault="00287A4B" w:rsidP="00287A4B">
      <w:pPr>
        <w:spacing w:after="20"/>
        <w:ind w:left="1440"/>
        <w:rPr>
          <w:lang w:val="en-PK"/>
        </w:rPr>
      </w:pPr>
      <w:r w:rsidRPr="00287A4B">
        <w:rPr>
          <w:lang w:val="en-PK"/>
        </w:rPr>
        <w:t># ================================================================</w:t>
      </w:r>
    </w:p>
    <w:p w14:paraId="44744822" w14:textId="77777777" w:rsidR="00287A4B" w:rsidRPr="00287A4B" w:rsidRDefault="00287A4B" w:rsidP="00287A4B">
      <w:pPr>
        <w:spacing w:after="20"/>
        <w:ind w:left="1440"/>
        <w:rPr>
          <w:lang w:val="en-PK"/>
        </w:rPr>
      </w:pPr>
    </w:p>
    <w:p w14:paraId="3C002355" w14:textId="77777777" w:rsidR="00287A4B" w:rsidRPr="00287A4B" w:rsidRDefault="00287A4B" w:rsidP="00287A4B">
      <w:pPr>
        <w:spacing w:after="20"/>
        <w:ind w:left="1440"/>
        <w:rPr>
          <w:lang w:val="en-PK"/>
        </w:rPr>
      </w:pPr>
      <w:r w:rsidRPr="00287A4B">
        <w:rPr>
          <w:lang w:val="en-PK"/>
        </w:rPr>
        <w:t>print("\n[3/7] Training machine learning models...")</w:t>
      </w:r>
    </w:p>
    <w:p w14:paraId="6C584BB1" w14:textId="77777777" w:rsidR="00287A4B" w:rsidRPr="00287A4B" w:rsidRDefault="00287A4B" w:rsidP="00287A4B">
      <w:pPr>
        <w:spacing w:after="20"/>
        <w:ind w:left="1440"/>
        <w:rPr>
          <w:lang w:val="en-PK"/>
        </w:rPr>
      </w:pPr>
    </w:p>
    <w:p w14:paraId="125CC103" w14:textId="77777777" w:rsidR="00287A4B" w:rsidRPr="00287A4B" w:rsidRDefault="00287A4B" w:rsidP="00287A4B">
      <w:pPr>
        <w:spacing w:after="20"/>
        <w:ind w:left="1440"/>
        <w:rPr>
          <w:lang w:val="en-PK"/>
        </w:rPr>
      </w:pPr>
      <w:r w:rsidRPr="00287A4B">
        <w:rPr>
          <w:lang w:val="en-PK"/>
        </w:rPr>
        <w:t>models = {</w:t>
      </w:r>
    </w:p>
    <w:p w14:paraId="0B653F60" w14:textId="77777777" w:rsidR="00287A4B" w:rsidRPr="00287A4B" w:rsidRDefault="00287A4B" w:rsidP="00287A4B">
      <w:pPr>
        <w:spacing w:after="20"/>
        <w:ind w:left="1440"/>
        <w:rPr>
          <w:lang w:val="en-PK"/>
        </w:rPr>
      </w:pPr>
      <w:r w:rsidRPr="00287A4B">
        <w:rPr>
          <w:lang w:val="en-PK"/>
        </w:rPr>
        <w:t>    "Linear Regression": Pipeline([</w:t>
      </w:r>
    </w:p>
    <w:p w14:paraId="463CEA97" w14:textId="77777777" w:rsidR="00287A4B" w:rsidRPr="00287A4B" w:rsidRDefault="00287A4B" w:rsidP="00287A4B">
      <w:pPr>
        <w:spacing w:after="20"/>
        <w:ind w:left="1440"/>
        <w:rPr>
          <w:lang w:val="en-PK"/>
        </w:rPr>
      </w:pPr>
      <w:r w:rsidRPr="00287A4B">
        <w:rPr>
          <w:lang w:val="en-PK"/>
        </w:rPr>
        <w:t>        ("imputer", SimpleImputer(strategy="median")),</w:t>
      </w:r>
    </w:p>
    <w:p w14:paraId="2A007CD9" w14:textId="77777777" w:rsidR="00287A4B" w:rsidRPr="00287A4B" w:rsidRDefault="00287A4B" w:rsidP="00287A4B">
      <w:pPr>
        <w:spacing w:after="20"/>
        <w:ind w:left="1440"/>
        <w:rPr>
          <w:lang w:val="en-PK"/>
        </w:rPr>
      </w:pPr>
      <w:r w:rsidRPr="00287A4B">
        <w:rPr>
          <w:lang w:val="en-PK"/>
        </w:rPr>
        <w:t>        ("model", LinearRegression())</w:t>
      </w:r>
    </w:p>
    <w:p w14:paraId="6FC24A13" w14:textId="77777777" w:rsidR="00287A4B" w:rsidRPr="00287A4B" w:rsidRDefault="00287A4B" w:rsidP="00287A4B">
      <w:pPr>
        <w:spacing w:after="20"/>
        <w:ind w:left="1440"/>
        <w:rPr>
          <w:lang w:val="en-PK"/>
        </w:rPr>
      </w:pPr>
      <w:r w:rsidRPr="00287A4B">
        <w:rPr>
          <w:lang w:val="en-PK"/>
        </w:rPr>
        <w:t>    ]),</w:t>
      </w:r>
    </w:p>
    <w:p w14:paraId="0BA0B26B" w14:textId="77777777" w:rsidR="00287A4B" w:rsidRPr="00287A4B" w:rsidRDefault="00287A4B" w:rsidP="00287A4B">
      <w:pPr>
        <w:spacing w:after="20"/>
        <w:ind w:left="1440"/>
        <w:rPr>
          <w:lang w:val="en-PK"/>
        </w:rPr>
      </w:pPr>
    </w:p>
    <w:p w14:paraId="2EE95B8F" w14:textId="77777777" w:rsidR="00287A4B" w:rsidRPr="00287A4B" w:rsidRDefault="00287A4B" w:rsidP="00287A4B">
      <w:pPr>
        <w:spacing w:after="20"/>
        <w:ind w:left="1440"/>
        <w:rPr>
          <w:lang w:val="en-PK"/>
        </w:rPr>
      </w:pPr>
      <w:r w:rsidRPr="00287A4B">
        <w:rPr>
          <w:lang w:val="en-PK"/>
        </w:rPr>
        <w:t>    "Decision Tree": Pipeline([</w:t>
      </w:r>
    </w:p>
    <w:p w14:paraId="496A48A0" w14:textId="77777777" w:rsidR="00287A4B" w:rsidRPr="00287A4B" w:rsidRDefault="00287A4B" w:rsidP="00287A4B">
      <w:pPr>
        <w:spacing w:after="20"/>
        <w:ind w:left="1440"/>
        <w:rPr>
          <w:lang w:val="en-PK"/>
        </w:rPr>
      </w:pPr>
      <w:r w:rsidRPr="00287A4B">
        <w:rPr>
          <w:lang w:val="en-PK"/>
        </w:rPr>
        <w:t>        ("imputer", SimpleImputer(strategy="median")),</w:t>
      </w:r>
    </w:p>
    <w:p w14:paraId="0D710D80" w14:textId="77777777" w:rsidR="00287A4B" w:rsidRPr="00287A4B" w:rsidRDefault="00287A4B" w:rsidP="00287A4B">
      <w:pPr>
        <w:spacing w:after="20"/>
        <w:ind w:left="1440"/>
        <w:rPr>
          <w:lang w:val="en-PK"/>
        </w:rPr>
      </w:pPr>
      <w:r w:rsidRPr="00287A4B">
        <w:rPr>
          <w:lang w:val="en-PK"/>
        </w:rPr>
        <w:t>        ("model", DecisionTreeRegressor(</w:t>
      </w:r>
    </w:p>
    <w:p w14:paraId="451FA624" w14:textId="77777777" w:rsidR="00287A4B" w:rsidRPr="00287A4B" w:rsidRDefault="00287A4B" w:rsidP="00287A4B">
      <w:pPr>
        <w:spacing w:after="20"/>
        <w:ind w:left="1440"/>
        <w:rPr>
          <w:lang w:val="en-PK"/>
        </w:rPr>
      </w:pPr>
      <w:r w:rsidRPr="00287A4B">
        <w:rPr>
          <w:lang w:val="en-PK"/>
        </w:rPr>
        <w:t>            max_depth=12,</w:t>
      </w:r>
    </w:p>
    <w:p w14:paraId="6A358738" w14:textId="77777777" w:rsidR="00287A4B" w:rsidRPr="00287A4B" w:rsidRDefault="00287A4B" w:rsidP="00287A4B">
      <w:pPr>
        <w:spacing w:after="20"/>
        <w:ind w:left="1440"/>
        <w:rPr>
          <w:lang w:val="en-PK"/>
        </w:rPr>
      </w:pPr>
      <w:r w:rsidRPr="00287A4B">
        <w:rPr>
          <w:lang w:val="en-PK"/>
        </w:rPr>
        <w:t>            random_state=42</w:t>
      </w:r>
    </w:p>
    <w:p w14:paraId="22916EE0" w14:textId="77777777" w:rsidR="00287A4B" w:rsidRPr="00287A4B" w:rsidRDefault="00287A4B" w:rsidP="00287A4B">
      <w:pPr>
        <w:spacing w:after="20"/>
        <w:ind w:left="1440"/>
        <w:rPr>
          <w:lang w:val="en-PK"/>
        </w:rPr>
      </w:pPr>
      <w:r w:rsidRPr="00287A4B">
        <w:rPr>
          <w:lang w:val="en-PK"/>
        </w:rPr>
        <w:t>        ))</w:t>
      </w:r>
    </w:p>
    <w:p w14:paraId="405740B2" w14:textId="77777777" w:rsidR="00287A4B" w:rsidRPr="00287A4B" w:rsidRDefault="00287A4B" w:rsidP="00287A4B">
      <w:pPr>
        <w:spacing w:after="20"/>
        <w:ind w:left="1440"/>
        <w:rPr>
          <w:lang w:val="en-PK"/>
        </w:rPr>
      </w:pPr>
      <w:r w:rsidRPr="00287A4B">
        <w:rPr>
          <w:lang w:val="en-PK"/>
        </w:rPr>
        <w:t>    ]),</w:t>
      </w:r>
    </w:p>
    <w:p w14:paraId="6E59C4C7" w14:textId="77777777" w:rsidR="00287A4B" w:rsidRPr="00287A4B" w:rsidRDefault="00287A4B" w:rsidP="00287A4B">
      <w:pPr>
        <w:spacing w:after="20"/>
        <w:ind w:left="1440"/>
        <w:rPr>
          <w:lang w:val="en-PK"/>
        </w:rPr>
      </w:pPr>
    </w:p>
    <w:p w14:paraId="04DEF783" w14:textId="77777777" w:rsidR="00287A4B" w:rsidRPr="00287A4B" w:rsidRDefault="00287A4B" w:rsidP="00287A4B">
      <w:pPr>
        <w:spacing w:after="20"/>
        <w:ind w:left="1440"/>
        <w:rPr>
          <w:lang w:val="en-PK"/>
        </w:rPr>
      </w:pPr>
      <w:r w:rsidRPr="00287A4B">
        <w:rPr>
          <w:lang w:val="en-PK"/>
        </w:rPr>
        <w:t>    "Random Forest": Pipeline([</w:t>
      </w:r>
    </w:p>
    <w:p w14:paraId="78CA21BF" w14:textId="77777777" w:rsidR="00287A4B" w:rsidRPr="00287A4B" w:rsidRDefault="00287A4B" w:rsidP="00287A4B">
      <w:pPr>
        <w:spacing w:after="20"/>
        <w:ind w:left="1440"/>
        <w:rPr>
          <w:lang w:val="en-PK"/>
        </w:rPr>
      </w:pPr>
      <w:r w:rsidRPr="00287A4B">
        <w:rPr>
          <w:lang w:val="en-PK"/>
        </w:rPr>
        <w:t>        ("imputer", SimpleImputer(strategy="median")),</w:t>
      </w:r>
    </w:p>
    <w:p w14:paraId="7D7D8F53" w14:textId="77777777" w:rsidR="00287A4B" w:rsidRPr="00287A4B" w:rsidRDefault="00287A4B" w:rsidP="00287A4B">
      <w:pPr>
        <w:spacing w:after="20"/>
        <w:ind w:left="1440"/>
        <w:rPr>
          <w:lang w:val="en-PK"/>
        </w:rPr>
      </w:pPr>
      <w:r w:rsidRPr="00287A4B">
        <w:rPr>
          <w:lang w:val="en-PK"/>
        </w:rPr>
        <w:t>        ("model", RandomForestRegressor(</w:t>
      </w:r>
    </w:p>
    <w:p w14:paraId="54F05591" w14:textId="77777777" w:rsidR="00287A4B" w:rsidRPr="00287A4B" w:rsidRDefault="00287A4B" w:rsidP="00287A4B">
      <w:pPr>
        <w:spacing w:after="20"/>
        <w:ind w:left="1440"/>
        <w:rPr>
          <w:lang w:val="en-PK"/>
        </w:rPr>
      </w:pPr>
      <w:r w:rsidRPr="00287A4B">
        <w:rPr>
          <w:lang w:val="en-PK"/>
        </w:rPr>
        <w:t>            n_estimators=150,</w:t>
      </w:r>
    </w:p>
    <w:p w14:paraId="230F839A" w14:textId="77777777" w:rsidR="00287A4B" w:rsidRPr="00287A4B" w:rsidRDefault="00287A4B" w:rsidP="00287A4B">
      <w:pPr>
        <w:spacing w:after="20"/>
        <w:ind w:left="1440"/>
        <w:rPr>
          <w:lang w:val="en-PK"/>
        </w:rPr>
      </w:pPr>
      <w:r w:rsidRPr="00287A4B">
        <w:rPr>
          <w:lang w:val="en-PK"/>
        </w:rPr>
        <w:t>            random_state=42,</w:t>
      </w:r>
    </w:p>
    <w:p w14:paraId="25388250" w14:textId="77777777" w:rsidR="00287A4B" w:rsidRPr="00287A4B" w:rsidRDefault="00287A4B" w:rsidP="00287A4B">
      <w:pPr>
        <w:spacing w:after="20"/>
        <w:ind w:left="1440"/>
        <w:rPr>
          <w:lang w:val="en-PK"/>
        </w:rPr>
      </w:pPr>
      <w:r w:rsidRPr="00287A4B">
        <w:rPr>
          <w:lang w:val="en-PK"/>
        </w:rPr>
        <w:t>            n_jobs=-1</w:t>
      </w:r>
    </w:p>
    <w:p w14:paraId="03EC08F7" w14:textId="77777777" w:rsidR="00287A4B" w:rsidRPr="00287A4B" w:rsidRDefault="00287A4B" w:rsidP="00287A4B">
      <w:pPr>
        <w:spacing w:after="20"/>
        <w:ind w:left="1440"/>
        <w:rPr>
          <w:lang w:val="en-PK"/>
        </w:rPr>
      </w:pPr>
      <w:r w:rsidRPr="00287A4B">
        <w:rPr>
          <w:lang w:val="en-PK"/>
        </w:rPr>
        <w:t>        ))</w:t>
      </w:r>
    </w:p>
    <w:p w14:paraId="11208D4D" w14:textId="77777777" w:rsidR="00287A4B" w:rsidRPr="00287A4B" w:rsidRDefault="00287A4B" w:rsidP="00287A4B">
      <w:pPr>
        <w:spacing w:after="20"/>
        <w:ind w:left="1440"/>
        <w:rPr>
          <w:lang w:val="en-PK"/>
        </w:rPr>
      </w:pPr>
      <w:r w:rsidRPr="00287A4B">
        <w:rPr>
          <w:lang w:val="en-PK"/>
        </w:rPr>
        <w:lastRenderedPageBreak/>
        <w:t>    ])</w:t>
      </w:r>
    </w:p>
    <w:p w14:paraId="28D984D6" w14:textId="77777777" w:rsidR="00287A4B" w:rsidRPr="00287A4B" w:rsidRDefault="00287A4B" w:rsidP="00287A4B">
      <w:pPr>
        <w:spacing w:after="20"/>
        <w:ind w:left="1440"/>
        <w:rPr>
          <w:lang w:val="en-PK"/>
        </w:rPr>
      </w:pPr>
      <w:r w:rsidRPr="00287A4B">
        <w:rPr>
          <w:lang w:val="en-PK"/>
        </w:rPr>
        <w:t>}</w:t>
      </w:r>
    </w:p>
    <w:p w14:paraId="3BC9D29F" w14:textId="77777777" w:rsidR="00287A4B" w:rsidRPr="00287A4B" w:rsidRDefault="00287A4B" w:rsidP="00287A4B">
      <w:pPr>
        <w:spacing w:after="20"/>
        <w:ind w:left="1440"/>
        <w:rPr>
          <w:lang w:val="en-PK"/>
        </w:rPr>
      </w:pPr>
    </w:p>
    <w:p w14:paraId="48A1DF2D" w14:textId="77777777" w:rsidR="00287A4B" w:rsidRPr="00287A4B" w:rsidRDefault="00287A4B" w:rsidP="00287A4B">
      <w:pPr>
        <w:spacing w:after="20"/>
        <w:ind w:left="1440"/>
        <w:rPr>
          <w:lang w:val="en-PK"/>
        </w:rPr>
      </w:pPr>
      <w:r w:rsidRPr="00287A4B">
        <w:rPr>
          <w:lang w:val="en-PK"/>
        </w:rPr>
        <w:t>results = []</w:t>
      </w:r>
    </w:p>
    <w:p w14:paraId="04FB8AC8" w14:textId="77777777" w:rsidR="00287A4B" w:rsidRPr="00287A4B" w:rsidRDefault="00287A4B" w:rsidP="00287A4B">
      <w:pPr>
        <w:spacing w:after="20"/>
        <w:ind w:left="1440"/>
        <w:rPr>
          <w:lang w:val="en-PK"/>
        </w:rPr>
      </w:pPr>
      <w:r w:rsidRPr="00287A4B">
        <w:rPr>
          <w:lang w:val="en-PK"/>
        </w:rPr>
        <w:t>trained_models = {}</w:t>
      </w:r>
    </w:p>
    <w:p w14:paraId="4107CE6F" w14:textId="77777777" w:rsidR="00287A4B" w:rsidRPr="00287A4B" w:rsidRDefault="00287A4B" w:rsidP="00287A4B">
      <w:pPr>
        <w:spacing w:after="20"/>
        <w:ind w:left="1440"/>
        <w:rPr>
          <w:lang w:val="en-PK"/>
        </w:rPr>
      </w:pPr>
    </w:p>
    <w:p w14:paraId="63873F81" w14:textId="77777777" w:rsidR="00287A4B" w:rsidRPr="00287A4B" w:rsidRDefault="00287A4B" w:rsidP="00287A4B">
      <w:pPr>
        <w:spacing w:after="20"/>
        <w:ind w:left="1440"/>
        <w:rPr>
          <w:lang w:val="en-PK"/>
        </w:rPr>
      </w:pPr>
      <w:r w:rsidRPr="00287A4B">
        <w:rPr>
          <w:lang w:val="en-PK"/>
        </w:rPr>
        <w:t>for name, model in models.items():</w:t>
      </w:r>
    </w:p>
    <w:p w14:paraId="569C2721" w14:textId="77777777" w:rsidR="00287A4B" w:rsidRPr="00287A4B" w:rsidRDefault="00287A4B" w:rsidP="00287A4B">
      <w:pPr>
        <w:spacing w:after="20"/>
        <w:ind w:left="1440"/>
        <w:rPr>
          <w:lang w:val="en-PK"/>
        </w:rPr>
      </w:pPr>
    </w:p>
    <w:p w14:paraId="3F961313" w14:textId="77777777" w:rsidR="00287A4B" w:rsidRPr="00287A4B" w:rsidRDefault="00287A4B" w:rsidP="00287A4B">
      <w:pPr>
        <w:spacing w:after="20"/>
        <w:ind w:left="1440"/>
        <w:rPr>
          <w:lang w:val="en-PK"/>
        </w:rPr>
      </w:pPr>
      <w:r w:rsidRPr="00287A4B">
        <w:rPr>
          <w:lang w:val="en-PK"/>
        </w:rPr>
        <w:t>    model.fit(X_train, y_train)</w:t>
      </w:r>
    </w:p>
    <w:p w14:paraId="7B66A3EE" w14:textId="77777777" w:rsidR="00287A4B" w:rsidRPr="00287A4B" w:rsidRDefault="00287A4B" w:rsidP="00287A4B">
      <w:pPr>
        <w:spacing w:after="20"/>
        <w:ind w:left="1440"/>
        <w:rPr>
          <w:lang w:val="en-PK"/>
        </w:rPr>
      </w:pPr>
    </w:p>
    <w:p w14:paraId="2BABCE1C" w14:textId="77777777" w:rsidR="00287A4B" w:rsidRPr="00287A4B" w:rsidRDefault="00287A4B" w:rsidP="00287A4B">
      <w:pPr>
        <w:spacing w:after="20"/>
        <w:ind w:left="1440"/>
        <w:rPr>
          <w:lang w:val="en-PK"/>
        </w:rPr>
      </w:pPr>
      <w:r w:rsidRPr="00287A4B">
        <w:rPr>
          <w:lang w:val="en-PK"/>
        </w:rPr>
        <w:t>    predictions = model.predict(X_test)</w:t>
      </w:r>
    </w:p>
    <w:p w14:paraId="790ECA55" w14:textId="77777777" w:rsidR="00287A4B" w:rsidRPr="00287A4B" w:rsidRDefault="00287A4B" w:rsidP="00287A4B">
      <w:pPr>
        <w:spacing w:after="20"/>
        <w:ind w:left="1440"/>
        <w:rPr>
          <w:lang w:val="en-PK"/>
        </w:rPr>
      </w:pPr>
    </w:p>
    <w:p w14:paraId="477507A1" w14:textId="77777777" w:rsidR="00287A4B" w:rsidRPr="00287A4B" w:rsidRDefault="00287A4B" w:rsidP="00287A4B">
      <w:pPr>
        <w:spacing w:after="20"/>
        <w:ind w:left="1440"/>
        <w:rPr>
          <w:lang w:val="en-PK"/>
        </w:rPr>
      </w:pPr>
      <w:r w:rsidRPr="00287A4B">
        <w:rPr>
          <w:lang w:val="en-PK"/>
        </w:rPr>
        <w:t>    mae = mean_absolute_error(y_test, predictions)</w:t>
      </w:r>
    </w:p>
    <w:p w14:paraId="6FB282ED" w14:textId="77777777" w:rsidR="00287A4B" w:rsidRPr="00287A4B" w:rsidRDefault="00287A4B" w:rsidP="00287A4B">
      <w:pPr>
        <w:spacing w:after="20"/>
        <w:ind w:left="1440"/>
        <w:rPr>
          <w:lang w:val="en-PK"/>
        </w:rPr>
      </w:pPr>
      <w:r w:rsidRPr="00287A4B">
        <w:rPr>
          <w:lang w:val="en-PK"/>
        </w:rPr>
        <w:t>    mse = mean_squared_error(y_test, predictions)</w:t>
      </w:r>
    </w:p>
    <w:p w14:paraId="2E55BD54" w14:textId="77777777" w:rsidR="00287A4B" w:rsidRPr="00287A4B" w:rsidRDefault="00287A4B" w:rsidP="00287A4B">
      <w:pPr>
        <w:spacing w:after="20"/>
        <w:ind w:left="1440"/>
        <w:rPr>
          <w:lang w:val="en-PK"/>
        </w:rPr>
      </w:pPr>
      <w:r w:rsidRPr="00287A4B">
        <w:rPr>
          <w:lang w:val="en-PK"/>
        </w:rPr>
        <w:t>    rmse = np.sqrt(mse)</w:t>
      </w:r>
    </w:p>
    <w:p w14:paraId="2A4D037A" w14:textId="77777777" w:rsidR="00287A4B" w:rsidRPr="00287A4B" w:rsidRDefault="00287A4B" w:rsidP="00287A4B">
      <w:pPr>
        <w:spacing w:after="20"/>
        <w:ind w:left="1440"/>
        <w:rPr>
          <w:lang w:val="en-PK"/>
        </w:rPr>
      </w:pPr>
      <w:r w:rsidRPr="00287A4B">
        <w:rPr>
          <w:lang w:val="en-PK"/>
        </w:rPr>
        <w:t>    r2 = r2_score(y_test, predictions)</w:t>
      </w:r>
    </w:p>
    <w:p w14:paraId="678B2F7E" w14:textId="77777777" w:rsidR="00287A4B" w:rsidRPr="00287A4B" w:rsidRDefault="00287A4B" w:rsidP="00287A4B">
      <w:pPr>
        <w:spacing w:after="20"/>
        <w:ind w:left="1440"/>
        <w:rPr>
          <w:lang w:val="en-PK"/>
        </w:rPr>
      </w:pPr>
    </w:p>
    <w:p w14:paraId="61A9DC3F" w14:textId="77777777" w:rsidR="00287A4B" w:rsidRPr="00287A4B" w:rsidRDefault="00287A4B" w:rsidP="00287A4B">
      <w:pPr>
        <w:spacing w:after="20"/>
        <w:ind w:left="1440"/>
        <w:rPr>
          <w:lang w:val="en-PK"/>
        </w:rPr>
      </w:pPr>
      <w:r w:rsidRPr="00287A4B">
        <w:rPr>
          <w:lang w:val="en-PK"/>
        </w:rPr>
        <w:t>    trained_models[name] = model</w:t>
      </w:r>
    </w:p>
    <w:p w14:paraId="4C73572B" w14:textId="77777777" w:rsidR="00287A4B" w:rsidRPr="00287A4B" w:rsidRDefault="00287A4B" w:rsidP="00287A4B">
      <w:pPr>
        <w:spacing w:after="20"/>
        <w:ind w:left="1440"/>
        <w:rPr>
          <w:lang w:val="en-PK"/>
        </w:rPr>
      </w:pPr>
    </w:p>
    <w:p w14:paraId="7FE3F73E" w14:textId="77777777" w:rsidR="00287A4B" w:rsidRPr="00287A4B" w:rsidRDefault="00287A4B" w:rsidP="00287A4B">
      <w:pPr>
        <w:spacing w:after="20"/>
        <w:ind w:left="1440"/>
        <w:rPr>
          <w:lang w:val="en-PK"/>
        </w:rPr>
      </w:pPr>
      <w:r w:rsidRPr="00287A4B">
        <w:rPr>
          <w:lang w:val="en-PK"/>
        </w:rPr>
        <w:t>    results.append({</w:t>
      </w:r>
    </w:p>
    <w:p w14:paraId="6790F191" w14:textId="77777777" w:rsidR="00287A4B" w:rsidRPr="00287A4B" w:rsidRDefault="00287A4B" w:rsidP="00287A4B">
      <w:pPr>
        <w:spacing w:after="20"/>
        <w:ind w:left="1440"/>
        <w:rPr>
          <w:lang w:val="en-PK"/>
        </w:rPr>
      </w:pPr>
      <w:r w:rsidRPr="00287A4B">
        <w:rPr>
          <w:lang w:val="en-PK"/>
        </w:rPr>
        <w:t>        "Model": name,</w:t>
      </w:r>
    </w:p>
    <w:p w14:paraId="3E90452E" w14:textId="77777777" w:rsidR="00287A4B" w:rsidRPr="00287A4B" w:rsidRDefault="00287A4B" w:rsidP="00287A4B">
      <w:pPr>
        <w:spacing w:after="20"/>
        <w:ind w:left="1440"/>
        <w:rPr>
          <w:lang w:val="en-PK"/>
        </w:rPr>
      </w:pPr>
      <w:r w:rsidRPr="00287A4B">
        <w:rPr>
          <w:lang w:val="en-PK"/>
        </w:rPr>
        <w:t>        "MAE": mae,</w:t>
      </w:r>
    </w:p>
    <w:p w14:paraId="3FBAD911" w14:textId="77777777" w:rsidR="00287A4B" w:rsidRPr="00287A4B" w:rsidRDefault="00287A4B" w:rsidP="00287A4B">
      <w:pPr>
        <w:spacing w:after="20"/>
        <w:ind w:left="1440"/>
        <w:rPr>
          <w:lang w:val="en-PK"/>
        </w:rPr>
      </w:pPr>
      <w:r w:rsidRPr="00287A4B">
        <w:rPr>
          <w:lang w:val="en-PK"/>
        </w:rPr>
        <w:t>        "MSE": mse,</w:t>
      </w:r>
    </w:p>
    <w:p w14:paraId="7E263577" w14:textId="77777777" w:rsidR="00287A4B" w:rsidRPr="00287A4B" w:rsidRDefault="00287A4B" w:rsidP="00287A4B">
      <w:pPr>
        <w:spacing w:after="20"/>
        <w:ind w:left="1440"/>
        <w:rPr>
          <w:lang w:val="en-PK"/>
        </w:rPr>
      </w:pPr>
      <w:r w:rsidRPr="00287A4B">
        <w:rPr>
          <w:lang w:val="en-PK"/>
        </w:rPr>
        <w:t>        "RMSE": rmse,</w:t>
      </w:r>
    </w:p>
    <w:p w14:paraId="1ADE23B3" w14:textId="77777777" w:rsidR="00287A4B" w:rsidRPr="00287A4B" w:rsidRDefault="00287A4B" w:rsidP="00287A4B">
      <w:pPr>
        <w:spacing w:after="20"/>
        <w:ind w:left="1440"/>
        <w:rPr>
          <w:lang w:val="en-PK"/>
        </w:rPr>
      </w:pPr>
      <w:r w:rsidRPr="00287A4B">
        <w:rPr>
          <w:lang w:val="en-PK"/>
        </w:rPr>
        <w:t>        "R2 Score": r2</w:t>
      </w:r>
    </w:p>
    <w:p w14:paraId="570C3B1B" w14:textId="77777777" w:rsidR="00287A4B" w:rsidRPr="00287A4B" w:rsidRDefault="00287A4B" w:rsidP="00287A4B">
      <w:pPr>
        <w:spacing w:after="20"/>
        <w:ind w:left="1440"/>
        <w:rPr>
          <w:lang w:val="en-PK"/>
        </w:rPr>
      </w:pPr>
      <w:r w:rsidRPr="00287A4B">
        <w:rPr>
          <w:lang w:val="en-PK"/>
        </w:rPr>
        <w:t>    })</w:t>
      </w:r>
    </w:p>
    <w:p w14:paraId="0B4453AD" w14:textId="77777777" w:rsidR="00287A4B" w:rsidRPr="00287A4B" w:rsidRDefault="00287A4B" w:rsidP="00287A4B">
      <w:pPr>
        <w:spacing w:after="20"/>
        <w:ind w:left="1440"/>
        <w:rPr>
          <w:lang w:val="en-PK"/>
        </w:rPr>
      </w:pPr>
    </w:p>
    <w:p w14:paraId="574AD7A8" w14:textId="77777777" w:rsidR="00287A4B" w:rsidRPr="00287A4B" w:rsidRDefault="00287A4B" w:rsidP="00287A4B">
      <w:pPr>
        <w:spacing w:after="20"/>
        <w:ind w:left="1440"/>
        <w:rPr>
          <w:lang w:val="en-PK"/>
        </w:rPr>
      </w:pPr>
      <w:r w:rsidRPr="00287A4B">
        <w:rPr>
          <w:lang w:val="en-PK"/>
        </w:rPr>
        <w:t>    print(f"\n{name} trained successfully!")</w:t>
      </w:r>
    </w:p>
    <w:p w14:paraId="6D4030A1" w14:textId="77777777" w:rsidR="00287A4B" w:rsidRPr="00287A4B" w:rsidRDefault="00287A4B" w:rsidP="00287A4B">
      <w:pPr>
        <w:spacing w:after="20"/>
        <w:ind w:left="1440"/>
        <w:rPr>
          <w:lang w:val="en-PK"/>
        </w:rPr>
      </w:pPr>
      <w:r w:rsidRPr="00287A4B">
        <w:rPr>
          <w:lang w:val="en-PK"/>
        </w:rPr>
        <w:t>    print(f"MAE:  {mae:,.2f}")</w:t>
      </w:r>
    </w:p>
    <w:p w14:paraId="52968035" w14:textId="77777777" w:rsidR="00287A4B" w:rsidRPr="00287A4B" w:rsidRDefault="00287A4B" w:rsidP="00287A4B">
      <w:pPr>
        <w:spacing w:after="20"/>
        <w:ind w:left="1440"/>
        <w:rPr>
          <w:lang w:val="en-PK"/>
        </w:rPr>
      </w:pPr>
      <w:r w:rsidRPr="00287A4B">
        <w:rPr>
          <w:lang w:val="en-PK"/>
        </w:rPr>
        <w:t>    print(f"RMSE: {rmse:,.2f}")</w:t>
      </w:r>
    </w:p>
    <w:p w14:paraId="72C1447F" w14:textId="77777777" w:rsidR="00287A4B" w:rsidRPr="00287A4B" w:rsidRDefault="00287A4B" w:rsidP="00287A4B">
      <w:pPr>
        <w:spacing w:after="20"/>
        <w:ind w:left="1440"/>
        <w:rPr>
          <w:lang w:val="en-PK"/>
        </w:rPr>
      </w:pPr>
      <w:r w:rsidRPr="00287A4B">
        <w:rPr>
          <w:lang w:val="en-PK"/>
        </w:rPr>
        <w:t>    print(f"R2 Score: {r2:.4f}")</w:t>
      </w:r>
    </w:p>
    <w:p w14:paraId="7B6DB4C5" w14:textId="77777777" w:rsidR="00287A4B" w:rsidRPr="00287A4B" w:rsidRDefault="00287A4B" w:rsidP="00287A4B">
      <w:pPr>
        <w:spacing w:after="20"/>
        <w:ind w:left="1440"/>
        <w:rPr>
          <w:lang w:val="en-PK"/>
        </w:rPr>
      </w:pPr>
    </w:p>
    <w:p w14:paraId="3ABCD47D" w14:textId="77777777" w:rsidR="00287A4B" w:rsidRPr="00287A4B" w:rsidRDefault="00287A4B" w:rsidP="00287A4B">
      <w:pPr>
        <w:spacing w:after="20"/>
        <w:ind w:left="1440"/>
        <w:rPr>
          <w:lang w:val="en-PK"/>
        </w:rPr>
      </w:pPr>
      <w:r w:rsidRPr="00287A4B">
        <w:rPr>
          <w:lang w:val="en-PK"/>
        </w:rPr>
        <w:t># ================================================================</w:t>
      </w:r>
    </w:p>
    <w:p w14:paraId="7930A10A" w14:textId="77777777" w:rsidR="00287A4B" w:rsidRPr="00287A4B" w:rsidRDefault="00287A4B" w:rsidP="00287A4B">
      <w:pPr>
        <w:spacing w:after="20"/>
        <w:ind w:left="1440"/>
        <w:rPr>
          <w:lang w:val="en-PK"/>
        </w:rPr>
      </w:pPr>
      <w:r w:rsidRPr="00287A4B">
        <w:rPr>
          <w:lang w:val="en-PK"/>
        </w:rPr>
        <w:t># 5. MODEL EVALUATION AND COMPARISON</w:t>
      </w:r>
    </w:p>
    <w:p w14:paraId="599EF079" w14:textId="77777777" w:rsidR="00287A4B" w:rsidRPr="00287A4B" w:rsidRDefault="00287A4B" w:rsidP="00287A4B">
      <w:pPr>
        <w:spacing w:after="20"/>
        <w:ind w:left="1440"/>
        <w:rPr>
          <w:lang w:val="en-PK"/>
        </w:rPr>
      </w:pPr>
      <w:r w:rsidRPr="00287A4B">
        <w:rPr>
          <w:lang w:val="en-PK"/>
        </w:rPr>
        <w:t># ================================================================</w:t>
      </w:r>
    </w:p>
    <w:p w14:paraId="417C24E7" w14:textId="77777777" w:rsidR="00287A4B" w:rsidRPr="00287A4B" w:rsidRDefault="00287A4B" w:rsidP="00287A4B">
      <w:pPr>
        <w:spacing w:after="20"/>
        <w:ind w:left="1440"/>
        <w:rPr>
          <w:lang w:val="en-PK"/>
        </w:rPr>
      </w:pPr>
    </w:p>
    <w:p w14:paraId="52A08EAE" w14:textId="77777777" w:rsidR="00287A4B" w:rsidRPr="00287A4B" w:rsidRDefault="00287A4B" w:rsidP="00287A4B">
      <w:pPr>
        <w:spacing w:after="20"/>
        <w:ind w:left="1440"/>
        <w:rPr>
          <w:lang w:val="en-PK"/>
        </w:rPr>
      </w:pPr>
      <w:r w:rsidRPr="00287A4B">
        <w:rPr>
          <w:lang w:val="en-PK"/>
        </w:rPr>
        <w:t>print("\n[4/7] Comparing model performance...")</w:t>
      </w:r>
    </w:p>
    <w:p w14:paraId="748E7E1A" w14:textId="77777777" w:rsidR="00287A4B" w:rsidRPr="00287A4B" w:rsidRDefault="00287A4B" w:rsidP="00287A4B">
      <w:pPr>
        <w:spacing w:after="20"/>
        <w:ind w:left="1440"/>
        <w:rPr>
          <w:lang w:val="en-PK"/>
        </w:rPr>
      </w:pPr>
    </w:p>
    <w:p w14:paraId="1988A3EF" w14:textId="77777777" w:rsidR="00287A4B" w:rsidRPr="00287A4B" w:rsidRDefault="00287A4B" w:rsidP="00287A4B">
      <w:pPr>
        <w:spacing w:after="20"/>
        <w:ind w:left="1440"/>
        <w:rPr>
          <w:lang w:val="en-PK"/>
        </w:rPr>
      </w:pPr>
      <w:r w:rsidRPr="00287A4B">
        <w:rPr>
          <w:lang w:val="en-PK"/>
        </w:rPr>
        <w:t>results_df = pd.DataFrame(results)</w:t>
      </w:r>
    </w:p>
    <w:p w14:paraId="2A05BE4C" w14:textId="77777777" w:rsidR="00287A4B" w:rsidRPr="00287A4B" w:rsidRDefault="00287A4B" w:rsidP="00287A4B">
      <w:pPr>
        <w:spacing w:after="20"/>
        <w:ind w:left="1440"/>
        <w:rPr>
          <w:lang w:val="en-PK"/>
        </w:rPr>
      </w:pPr>
    </w:p>
    <w:p w14:paraId="39624579" w14:textId="77777777" w:rsidR="00287A4B" w:rsidRPr="00287A4B" w:rsidRDefault="00287A4B" w:rsidP="00287A4B">
      <w:pPr>
        <w:spacing w:after="20"/>
        <w:ind w:left="1440"/>
        <w:rPr>
          <w:lang w:val="en-PK"/>
        </w:rPr>
      </w:pPr>
      <w:r w:rsidRPr="00287A4B">
        <w:rPr>
          <w:lang w:val="en-PK"/>
        </w:rPr>
        <w:lastRenderedPageBreak/>
        <w:t>print("\nModel Comparison:")</w:t>
      </w:r>
    </w:p>
    <w:p w14:paraId="0A1000F6" w14:textId="77777777" w:rsidR="00287A4B" w:rsidRPr="00287A4B" w:rsidRDefault="00287A4B" w:rsidP="00287A4B">
      <w:pPr>
        <w:spacing w:after="20"/>
        <w:ind w:left="1440"/>
        <w:rPr>
          <w:lang w:val="en-PK"/>
        </w:rPr>
      </w:pPr>
      <w:r w:rsidRPr="00287A4B">
        <w:rPr>
          <w:lang w:val="en-PK"/>
        </w:rPr>
        <w:t>print(results_df.round(4).to_string(index=False))</w:t>
      </w:r>
    </w:p>
    <w:p w14:paraId="23019437" w14:textId="77777777" w:rsidR="00287A4B" w:rsidRPr="00287A4B" w:rsidRDefault="00287A4B" w:rsidP="00287A4B">
      <w:pPr>
        <w:spacing w:after="20"/>
        <w:ind w:left="1440"/>
        <w:rPr>
          <w:lang w:val="en-PK"/>
        </w:rPr>
      </w:pPr>
    </w:p>
    <w:p w14:paraId="0E9FDA53" w14:textId="77777777" w:rsidR="00287A4B" w:rsidRPr="00287A4B" w:rsidRDefault="00287A4B" w:rsidP="00287A4B">
      <w:pPr>
        <w:spacing w:after="20"/>
        <w:ind w:left="1440"/>
        <w:rPr>
          <w:lang w:val="en-PK"/>
        </w:rPr>
      </w:pPr>
      <w:r w:rsidRPr="00287A4B">
        <w:rPr>
          <w:lang w:val="en-PK"/>
        </w:rPr>
        <w:t># Select the model with the lowest test RMSE.</w:t>
      </w:r>
    </w:p>
    <w:p w14:paraId="25875B8D" w14:textId="77777777" w:rsidR="00287A4B" w:rsidRPr="00287A4B" w:rsidRDefault="00287A4B" w:rsidP="00287A4B">
      <w:pPr>
        <w:spacing w:after="20"/>
        <w:ind w:left="1440"/>
        <w:rPr>
          <w:lang w:val="en-PK"/>
        </w:rPr>
      </w:pPr>
      <w:r w:rsidRPr="00287A4B">
        <w:rPr>
          <w:lang w:val="en-PK"/>
        </w:rPr>
        <w:t>best_model_name = results_df.loc[</w:t>
      </w:r>
    </w:p>
    <w:p w14:paraId="54CFE8F1" w14:textId="77777777" w:rsidR="00287A4B" w:rsidRPr="00287A4B" w:rsidRDefault="00287A4B" w:rsidP="00287A4B">
      <w:pPr>
        <w:spacing w:after="20"/>
        <w:ind w:left="1440"/>
        <w:rPr>
          <w:lang w:val="en-PK"/>
        </w:rPr>
      </w:pPr>
      <w:r w:rsidRPr="00287A4B">
        <w:rPr>
          <w:lang w:val="en-PK"/>
        </w:rPr>
        <w:t>    results_df["RMSE"].idxmin(),</w:t>
      </w:r>
    </w:p>
    <w:p w14:paraId="472852A5" w14:textId="77777777" w:rsidR="00287A4B" w:rsidRPr="00287A4B" w:rsidRDefault="00287A4B" w:rsidP="00287A4B">
      <w:pPr>
        <w:spacing w:after="20"/>
        <w:ind w:left="1440"/>
        <w:rPr>
          <w:lang w:val="en-PK"/>
        </w:rPr>
      </w:pPr>
      <w:r w:rsidRPr="00287A4B">
        <w:rPr>
          <w:lang w:val="en-PK"/>
        </w:rPr>
        <w:t>    "Model"</w:t>
      </w:r>
    </w:p>
    <w:p w14:paraId="70F76FC3" w14:textId="77777777" w:rsidR="00287A4B" w:rsidRPr="00287A4B" w:rsidRDefault="00287A4B" w:rsidP="00287A4B">
      <w:pPr>
        <w:spacing w:after="20"/>
        <w:ind w:left="1440"/>
        <w:rPr>
          <w:lang w:val="en-PK"/>
        </w:rPr>
      </w:pPr>
      <w:r w:rsidRPr="00287A4B">
        <w:rPr>
          <w:lang w:val="en-PK"/>
        </w:rPr>
        <w:t>]</w:t>
      </w:r>
    </w:p>
    <w:p w14:paraId="5F87744A" w14:textId="77777777" w:rsidR="00287A4B" w:rsidRPr="00287A4B" w:rsidRDefault="00287A4B" w:rsidP="00287A4B">
      <w:pPr>
        <w:spacing w:after="20"/>
        <w:ind w:left="1440"/>
        <w:rPr>
          <w:lang w:val="en-PK"/>
        </w:rPr>
      </w:pPr>
    </w:p>
    <w:p w14:paraId="6A851CD0" w14:textId="77777777" w:rsidR="00287A4B" w:rsidRPr="00287A4B" w:rsidRDefault="00287A4B" w:rsidP="00287A4B">
      <w:pPr>
        <w:spacing w:after="20"/>
        <w:ind w:left="1440"/>
        <w:rPr>
          <w:lang w:val="en-PK"/>
        </w:rPr>
      </w:pPr>
      <w:r w:rsidRPr="00287A4B">
        <w:rPr>
          <w:lang w:val="en-PK"/>
        </w:rPr>
        <w:t>best_model = trained_models[best_model_name]</w:t>
      </w:r>
    </w:p>
    <w:p w14:paraId="0FAF40EA" w14:textId="77777777" w:rsidR="00287A4B" w:rsidRPr="00287A4B" w:rsidRDefault="00287A4B" w:rsidP="00287A4B">
      <w:pPr>
        <w:spacing w:after="20"/>
        <w:ind w:left="1440"/>
        <w:rPr>
          <w:lang w:val="en-PK"/>
        </w:rPr>
      </w:pPr>
    </w:p>
    <w:p w14:paraId="515A1352" w14:textId="77777777" w:rsidR="00287A4B" w:rsidRPr="00287A4B" w:rsidRDefault="00287A4B" w:rsidP="00287A4B">
      <w:pPr>
        <w:spacing w:after="20"/>
        <w:ind w:left="1440"/>
        <w:rPr>
          <w:lang w:val="en-PK"/>
        </w:rPr>
      </w:pPr>
      <w:r w:rsidRPr="00287A4B">
        <w:rPr>
          <w:lang w:val="en-PK"/>
        </w:rPr>
        <w:t>best_predictions = best_model.predict(X_test)</w:t>
      </w:r>
    </w:p>
    <w:p w14:paraId="07A4011E" w14:textId="77777777" w:rsidR="00287A4B" w:rsidRPr="00287A4B" w:rsidRDefault="00287A4B" w:rsidP="00287A4B">
      <w:pPr>
        <w:spacing w:after="20"/>
        <w:ind w:left="1440"/>
        <w:rPr>
          <w:lang w:val="en-PK"/>
        </w:rPr>
      </w:pPr>
    </w:p>
    <w:p w14:paraId="39CB8496" w14:textId="77777777" w:rsidR="00287A4B" w:rsidRPr="00287A4B" w:rsidRDefault="00287A4B" w:rsidP="00287A4B">
      <w:pPr>
        <w:spacing w:after="20"/>
        <w:ind w:left="1440"/>
        <w:rPr>
          <w:lang w:val="en-PK"/>
        </w:rPr>
      </w:pPr>
      <w:r w:rsidRPr="00287A4B">
        <w:rPr>
          <w:lang w:val="en-PK"/>
        </w:rPr>
        <w:t>print("\nBest model based on test RMSE:", best_model_name)</w:t>
      </w:r>
    </w:p>
    <w:p w14:paraId="4FAA3A2B" w14:textId="77777777" w:rsidR="00287A4B" w:rsidRPr="00287A4B" w:rsidRDefault="00287A4B" w:rsidP="00287A4B">
      <w:pPr>
        <w:spacing w:after="20"/>
        <w:ind w:left="1440"/>
        <w:rPr>
          <w:lang w:val="en-PK"/>
        </w:rPr>
      </w:pPr>
    </w:p>
    <w:p w14:paraId="50866EFE" w14:textId="77777777" w:rsidR="00287A4B" w:rsidRPr="00287A4B" w:rsidRDefault="00287A4B" w:rsidP="00287A4B">
      <w:pPr>
        <w:spacing w:after="20"/>
        <w:ind w:left="1440"/>
        <w:rPr>
          <w:lang w:val="en-PK"/>
        </w:rPr>
      </w:pPr>
      <w:r w:rsidRPr="00287A4B">
        <w:rPr>
          <w:lang w:val="en-PK"/>
        </w:rPr>
        <w:t>print("\nBest Model Evaluation:")</w:t>
      </w:r>
    </w:p>
    <w:p w14:paraId="505CEB47" w14:textId="77777777" w:rsidR="00287A4B" w:rsidRPr="00287A4B" w:rsidRDefault="00287A4B" w:rsidP="00287A4B">
      <w:pPr>
        <w:spacing w:after="20"/>
        <w:ind w:left="1440"/>
        <w:rPr>
          <w:lang w:val="en-PK"/>
        </w:rPr>
      </w:pPr>
      <w:r w:rsidRPr="00287A4B">
        <w:rPr>
          <w:lang w:val="en-PK"/>
        </w:rPr>
        <w:t>print(f"MAE: {mean_absolute_error(y_test, best_predictions):,.2f}")</w:t>
      </w:r>
    </w:p>
    <w:p w14:paraId="17BAD6F1" w14:textId="77777777" w:rsidR="00287A4B" w:rsidRPr="00287A4B" w:rsidRDefault="00287A4B" w:rsidP="00287A4B">
      <w:pPr>
        <w:spacing w:after="20"/>
        <w:ind w:left="1440"/>
        <w:rPr>
          <w:lang w:val="en-PK"/>
        </w:rPr>
      </w:pPr>
      <w:r w:rsidRPr="00287A4B">
        <w:rPr>
          <w:lang w:val="en-PK"/>
        </w:rPr>
        <w:t>print(f"RMSE: {np.sqrt(mean_squared_error(y_test, best_predictions)):,.2f}")</w:t>
      </w:r>
    </w:p>
    <w:p w14:paraId="75D48E59" w14:textId="77777777" w:rsidR="00287A4B" w:rsidRPr="00287A4B" w:rsidRDefault="00287A4B" w:rsidP="00287A4B">
      <w:pPr>
        <w:spacing w:after="20"/>
        <w:ind w:left="1440"/>
        <w:rPr>
          <w:lang w:val="en-PK"/>
        </w:rPr>
      </w:pPr>
      <w:r w:rsidRPr="00287A4B">
        <w:rPr>
          <w:lang w:val="en-PK"/>
        </w:rPr>
        <w:t>print(f"R2 Score: {r2_score(y_test, best_predictions):.4f}")</w:t>
      </w:r>
    </w:p>
    <w:p w14:paraId="7665F260" w14:textId="77777777" w:rsidR="00287A4B" w:rsidRPr="00287A4B" w:rsidRDefault="00287A4B" w:rsidP="00287A4B">
      <w:pPr>
        <w:spacing w:after="20"/>
        <w:ind w:left="1440"/>
        <w:rPr>
          <w:lang w:val="en-PK"/>
        </w:rPr>
      </w:pPr>
    </w:p>
    <w:p w14:paraId="40104B6E" w14:textId="77777777" w:rsidR="00287A4B" w:rsidRPr="00287A4B" w:rsidRDefault="00287A4B" w:rsidP="00287A4B">
      <w:pPr>
        <w:spacing w:after="20"/>
        <w:ind w:left="1440"/>
        <w:rPr>
          <w:lang w:val="en-PK"/>
        </w:rPr>
      </w:pPr>
      <w:r w:rsidRPr="00287A4B">
        <w:rPr>
          <w:lang w:val="en-PK"/>
        </w:rPr>
        <w:t># ================================================================</w:t>
      </w:r>
    </w:p>
    <w:p w14:paraId="4C2A8CDB" w14:textId="77777777" w:rsidR="00287A4B" w:rsidRPr="00287A4B" w:rsidRDefault="00287A4B" w:rsidP="00287A4B">
      <w:pPr>
        <w:spacing w:after="20"/>
        <w:ind w:left="1440"/>
        <w:rPr>
          <w:lang w:val="en-PK"/>
        </w:rPr>
      </w:pPr>
      <w:r w:rsidRPr="00287A4B">
        <w:rPr>
          <w:lang w:val="en-PK"/>
        </w:rPr>
        <w:t># 6. VISUALIZATION</w:t>
      </w:r>
    </w:p>
    <w:p w14:paraId="176A9BDB" w14:textId="77777777" w:rsidR="00287A4B" w:rsidRPr="00287A4B" w:rsidRDefault="00287A4B" w:rsidP="00287A4B">
      <w:pPr>
        <w:spacing w:after="20"/>
        <w:ind w:left="1440"/>
        <w:rPr>
          <w:lang w:val="en-PK"/>
        </w:rPr>
      </w:pPr>
      <w:r w:rsidRPr="00287A4B">
        <w:rPr>
          <w:lang w:val="en-PK"/>
        </w:rPr>
        <w:t># ================================================================</w:t>
      </w:r>
    </w:p>
    <w:p w14:paraId="6FE9E26B" w14:textId="77777777" w:rsidR="00287A4B" w:rsidRPr="00287A4B" w:rsidRDefault="00287A4B" w:rsidP="00287A4B">
      <w:pPr>
        <w:spacing w:after="20"/>
        <w:ind w:left="1440"/>
        <w:rPr>
          <w:lang w:val="en-PK"/>
        </w:rPr>
      </w:pPr>
    </w:p>
    <w:p w14:paraId="7AA0161C" w14:textId="77777777" w:rsidR="00287A4B" w:rsidRPr="00287A4B" w:rsidRDefault="00287A4B" w:rsidP="00287A4B">
      <w:pPr>
        <w:spacing w:after="20"/>
        <w:ind w:left="1440"/>
        <w:rPr>
          <w:lang w:val="en-PK"/>
        </w:rPr>
      </w:pPr>
      <w:r w:rsidRPr="00287A4B">
        <w:rPr>
          <w:lang w:val="en-PK"/>
        </w:rPr>
        <w:t>print("\n[5/7] Generating graphs and charts...")</w:t>
      </w:r>
    </w:p>
    <w:p w14:paraId="6A7D1818" w14:textId="77777777" w:rsidR="00287A4B" w:rsidRPr="00287A4B" w:rsidRDefault="00287A4B" w:rsidP="00287A4B">
      <w:pPr>
        <w:spacing w:after="20"/>
        <w:ind w:left="1440"/>
        <w:rPr>
          <w:lang w:val="en-PK"/>
        </w:rPr>
      </w:pPr>
    </w:p>
    <w:p w14:paraId="5C124E86" w14:textId="77777777" w:rsidR="00287A4B" w:rsidRPr="00287A4B" w:rsidRDefault="00287A4B" w:rsidP="00287A4B">
      <w:pPr>
        <w:spacing w:after="20"/>
        <w:ind w:left="1440"/>
        <w:rPr>
          <w:lang w:val="en-PK"/>
        </w:rPr>
      </w:pPr>
      <w:r w:rsidRPr="00287A4B">
        <w:rPr>
          <w:lang w:val="en-PK"/>
        </w:rPr>
        <w:t># Chart 1: Compare model RMSE.</w:t>
      </w:r>
    </w:p>
    <w:p w14:paraId="455B438B" w14:textId="77777777" w:rsidR="00287A4B" w:rsidRPr="00287A4B" w:rsidRDefault="00287A4B" w:rsidP="00287A4B">
      <w:pPr>
        <w:spacing w:after="20"/>
        <w:ind w:left="1440"/>
        <w:rPr>
          <w:lang w:val="en-PK"/>
        </w:rPr>
      </w:pPr>
      <w:r w:rsidRPr="00287A4B">
        <w:rPr>
          <w:lang w:val="en-PK"/>
        </w:rPr>
        <w:t>plt.figure(figsize=(9, 5))</w:t>
      </w:r>
    </w:p>
    <w:p w14:paraId="593B15AB" w14:textId="77777777" w:rsidR="00287A4B" w:rsidRPr="00287A4B" w:rsidRDefault="00287A4B" w:rsidP="00287A4B">
      <w:pPr>
        <w:spacing w:after="20"/>
        <w:ind w:left="1440"/>
        <w:rPr>
          <w:lang w:val="en-PK"/>
        </w:rPr>
      </w:pPr>
    </w:p>
    <w:p w14:paraId="4ABB29B8" w14:textId="77777777" w:rsidR="00287A4B" w:rsidRPr="00287A4B" w:rsidRDefault="00287A4B" w:rsidP="00287A4B">
      <w:pPr>
        <w:spacing w:after="20"/>
        <w:ind w:left="1440"/>
        <w:rPr>
          <w:lang w:val="en-PK"/>
        </w:rPr>
      </w:pPr>
      <w:r w:rsidRPr="00287A4B">
        <w:rPr>
          <w:lang w:val="en-PK"/>
        </w:rPr>
        <w:t>plt.bar(</w:t>
      </w:r>
    </w:p>
    <w:p w14:paraId="093C6791" w14:textId="77777777" w:rsidR="00287A4B" w:rsidRPr="00287A4B" w:rsidRDefault="00287A4B" w:rsidP="00287A4B">
      <w:pPr>
        <w:spacing w:after="20"/>
        <w:ind w:left="1440"/>
        <w:rPr>
          <w:lang w:val="en-PK"/>
        </w:rPr>
      </w:pPr>
      <w:r w:rsidRPr="00287A4B">
        <w:rPr>
          <w:lang w:val="en-PK"/>
        </w:rPr>
        <w:t>    results_df["Model"],</w:t>
      </w:r>
    </w:p>
    <w:p w14:paraId="6D5DD27B" w14:textId="77777777" w:rsidR="00287A4B" w:rsidRPr="00287A4B" w:rsidRDefault="00287A4B" w:rsidP="00287A4B">
      <w:pPr>
        <w:spacing w:after="20"/>
        <w:ind w:left="1440"/>
        <w:rPr>
          <w:lang w:val="en-PK"/>
        </w:rPr>
      </w:pPr>
      <w:r w:rsidRPr="00287A4B">
        <w:rPr>
          <w:lang w:val="en-PK"/>
        </w:rPr>
        <w:t>    results_df["RMSE"]</w:t>
      </w:r>
    </w:p>
    <w:p w14:paraId="4360AA5A" w14:textId="77777777" w:rsidR="00287A4B" w:rsidRPr="00287A4B" w:rsidRDefault="00287A4B" w:rsidP="00287A4B">
      <w:pPr>
        <w:spacing w:after="20"/>
        <w:ind w:left="1440"/>
        <w:rPr>
          <w:lang w:val="en-PK"/>
        </w:rPr>
      </w:pPr>
      <w:r w:rsidRPr="00287A4B">
        <w:rPr>
          <w:lang w:val="en-PK"/>
        </w:rPr>
        <w:t>)</w:t>
      </w:r>
    </w:p>
    <w:p w14:paraId="6E74074C" w14:textId="77777777" w:rsidR="00287A4B" w:rsidRPr="00287A4B" w:rsidRDefault="00287A4B" w:rsidP="00287A4B">
      <w:pPr>
        <w:spacing w:after="20"/>
        <w:ind w:left="1440"/>
        <w:rPr>
          <w:lang w:val="en-PK"/>
        </w:rPr>
      </w:pPr>
    </w:p>
    <w:p w14:paraId="7448EF2F" w14:textId="77777777" w:rsidR="00287A4B" w:rsidRPr="00287A4B" w:rsidRDefault="00287A4B" w:rsidP="00287A4B">
      <w:pPr>
        <w:spacing w:after="20"/>
        <w:ind w:left="1440"/>
        <w:rPr>
          <w:lang w:val="en-PK"/>
        </w:rPr>
      </w:pPr>
      <w:r w:rsidRPr="00287A4B">
        <w:rPr>
          <w:lang w:val="en-PK"/>
        </w:rPr>
        <w:t>plt.title("Model Comparison - RMSE")</w:t>
      </w:r>
    </w:p>
    <w:p w14:paraId="2D0CD297" w14:textId="77777777" w:rsidR="00287A4B" w:rsidRPr="00287A4B" w:rsidRDefault="00287A4B" w:rsidP="00287A4B">
      <w:pPr>
        <w:spacing w:after="20"/>
        <w:ind w:left="1440"/>
        <w:rPr>
          <w:lang w:val="en-PK"/>
        </w:rPr>
      </w:pPr>
      <w:r w:rsidRPr="00287A4B">
        <w:rPr>
          <w:lang w:val="en-PK"/>
        </w:rPr>
        <w:t>plt.xlabel("Regression Model")</w:t>
      </w:r>
    </w:p>
    <w:p w14:paraId="5FF7AFB7" w14:textId="77777777" w:rsidR="00287A4B" w:rsidRPr="00287A4B" w:rsidRDefault="00287A4B" w:rsidP="00287A4B">
      <w:pPr>
        <w:spacing w:after="20"/>
        <w:ind w:left="1440"/>
        <w:rPr>
          <w:lang w:val="en-PK"/>
        </w:rPr>
      </w:pPr>
      <w:r w:rsidRPr="00287A4B">
        <w:rPr>
          <w:lang w:val="en-PK"/>
        </w:rPr>
        <w:t>plt.ylabel("RMSE (lower is better)")</w:t>
      </w:r>
    </w:p>
    <w:p w14:paraId="3C1CD68C" w14:textId="77777777" w:rsidR="00287A4B" w:rsidRPr="00287A4B" w:rsidRDefault="00287A4B" w:rsidP="00287A4B">
      <w:pPr>
        <w:spacing w:after="20"/>
        <w:ind w:left="1440"/>
        <w:rPr>
          <w:lang w:val="en-PK"/>
        </w:rPr>
      </w:pPr>
      <w:r w:rsidRPr="00287A4B">
        <w:rPr>
          <w:lang w:val="en-PK"/>
        </w:rPr>
        <w:t>plt.xticks(rotation=15)</w:t>
      </w:r>
    </w:p>
    <w:p w14:paraId="395F953F" w14:textId="77777777" w:rsidR="00287A4B" w:rsidRPr="00287A4B" w:rsidRDefault="00287A4B" w:rsidP="00287A4B">
      <w:pPr>
        <w:spacing w:after="20"/>
        <w:ind w:left="1440"/>
        <w:rPr>
          <w:lang w:val="en-PK"/>
        </w:rPr>
      </w:pPr>
      <w:r w:rsidRPr="00287A4B">
        <w:rPr>
          <w:lang w:val="en-PK"/>
        </w:rPr>
        <w:t>plt.tight_layout()</w:t>
      </w:r>
    </w:p>
    <w:p w14:paraId="22ED6A4E" w14:textId="77777777" w:rsidR="00287A4B" w:rsidRPr="00287A4B" w:rsidRDefault="00287A4B" w:rsidP="00287A4B">
      <w:pPr>
        <w:spacing w:after="20"/>
        <w:ind w:left="1440"/>
        <w:rPr>
          <w:lang w:val="en-PK"/>
        </w:rPr>
      </w:pPr>
      <w:r w:rsidRPr="00287A4B">
        <w:rPr>
          <w:lang w:val="en-PK"/>
        </w:rPr>
        <w:t>plt.show()</w:t>
      </w:r>
    </w:p>
    <w:p w14:paraId="0913F2B4" w14:textId="77777777" w:rsidR="00287A4B" w:rsidRPr="00287A4B" w:rsidRDefault="00287A4B" w:rsidP="00287A4B">
      <w:pPr>
        <w:spacing w:after="20"/>
        <w:ind w:left="1440"/>
        <w:rPr>
          <w:lang w:val="en-PK"/>
        </w:rPr>
      </w:pPr>
    </w:p>
    <w:p w14:paraId="5D5297FD" w14:textId="77777777" w:rsidR="00287A4B" w:rsidRPr="00287A4B" w:rsidRDefault="00287A4B" w:rsidP="00287A4B">
      <w:pPr>
        <w:spacing w:after="20"/>
        <w:ind w:left="1440"/>
        <w:rPr>
          <w:lang w:val="en-PK"/>
        </w:rPr>
      </w:pPr>
      <w:r w:rsidRPr="00287A4B">
        <w:rPr>
          <w:lang w:val="en-PK"/>
        </w:rPr>
        <w:t># Chart 2: Actual versus predicted house prices.</w:t>
      </w:r>
    </w:p>
    <w:p w14:paraId="449DB261" w14:textId="77777777" w:rsidR="00287A4B" w:rsidRPr="00287A4B" w:rsidRDefault="00287A4B" w:rsidP="00287A4B">
      <w:pPr>
        <w:spacing w:after="20"/>
        <w:ind w:left="1440"/>
        <w:rPr>
          <w:lang w:val="en-PK"/>
        </w:rPr>
      </w:pPr>
      <w:r w:rsidRPr="00287A4B">
        <w:rPr>
          <w:lang w:val="en-PK"/>
        </w:rPr>
        <w:t>plt.figure(figsize=(8, 6))</w:t>
      </w:r>
    </w:p>
    <w:p w14:paraId="70D11B89" w14:textId="77777777" w:rsidR="00287A4B" w:rsidRPr="00287A4B" w:rsidRDefault="00287A4B" w:rsidP="00287A4B">
      <w:pPr>
        <w:spacing w:after="20"/>
        <w:ind w:left="1440"/>
        <w:rPr>
          <w:lang w:val="en-PK"/>
        </w:rPr>
      </w:pPr>
    </w:p>
    <w:p w14:paraId="211A50FB" w14:textId="77777777" w:rsidR="00287A4B" w:rsidRPr="00287A4B" w:rsidRDefault="00287A4B" w:rsidP="00287A4B">
      <w:pPr>
        <w:spacing w:after="20"/>
        <w:ind w:left="1440"/>
        <w:rPr>
          <w:lang w:val="en-PK"/>
        </w:rPr>
      </w:pPr>
      <w:r w:rsidRPr="00287A4B">
        <w:rPr>
          <w:lang w:val="en-PK"/>
        </w:rPr>
        <w:t>plt.scatter(</w:t>
      </w:r>
    </w:p>
    <w:p w14:paraId="09A16A8E" w14:textId="77777777" w:rsidR="00287A4B" w:rsidRPr="00287A4B" w:rsidRDefault="00287A4B" w:rsidP="00287A4B">
      <w:pPr>
        <w:spacing w:after="20"/>
        <w:ind w:left="1440"/>
        <w:rPr>
          <w:lang w:val="en-PK"/>
        </w:rPr>
      </w:pPr>
      <w:r w:rsidRPr="00287A4B">
        <w:rPr>
          <w:lang w:val="en-PK"/>
        </w:rPr>
        <w:t>    y_test,</w:t>
      </w:r>
    </w:p>
    <w:p w14:paraId="10817400" w14:textId="77777777" w:rsidR="00287A4B" w:rsidRPr="00287A4B" w:rsidRDefault="00287A4B" w:rsidP="00287A4B">
      <w:pPr>
        <w:spacing w:after="20"/>
        <w:ind w:left="1440"/>
        <w:rPr>
          <w:lang w:val="en-PK"/>
        </w:rPr>
      </w:pPr>
      <w:r w:rsidRPr="00287A4B">
        <w:rPr>
          <w:lang w:val="en-PK"/>
        </w:rPr>
        <w:t>    best_predictions,</w:t>
      </w:r>
    </w:p>
    <w:p w14:paraId="514BD022" w14:textId="77777777" w:rsidR="00287A4B" w:rsidRPr="00287A4B" w:rsidRDefault="00287A4B" w:rsidP="00287A4B">
      <w:pPr>
        <w:spacing w:after="20"/>
        <w:ind w:left="1440"/>
        <w:rPr>
          <w:lang w:val="en-PK"/>
        </w:rPr>
      </w:pPr>
      <w:r w:rsidRPr="00287A4B">
        <w:rPr>
          <w:lang w:val="en-PK"/>
        </w:rPr>
        <w:t>    alpha=0.65</w:t>
      </w:r>
    </w:p>
    <w:p w14:paraId="647C81AA" w14:textId="77777777" w:rsidR="00287A4B" w:rsidRPr="00287A4B" w:rsidRDefault="00287A4B" w:rsidP="00287A4B">
      <w:pPr>
        <w:spacing w:after="20"/>
        <w:ind w:left="1440"/>
        <w:rPr>
          <w:lang w:val="en-PK"/>
        </w:rPr>
      </w:pPr>
      <w:r w:rsidRPr="00287A4B">
        <w:rPr>
          <w:lang w:val="en-PK"/>
        </w:rPr>
        <w:t>)</w:t>
      </w:r>
    </w:p>
    <w:p w14:paraId="17874461" w14:textId="77777777" w:rsidR="00287A4B" w:rsidRPr="00287A4B" w:rsidRDefault="00287A4B" w:rsidP="00287A4B">
      <w:pPr>
        <w:spacing w:after="20"/>
        <w:ind w:left="1440"/>
        <w:rPr>
          <w:lang w:val="en-PK"/>
        </w:rPr>
      </w:pPr>
    </w:p>
    <w:p w14:paraId="3B570D1D" w14:textId="77777777" w:rsidR="00287A4B" w:rsidRPr="00287A4B" w:rsidRDefault="00287A4B" w:rsidP="00287A4B">
      <w:pPr>
        <w:spacing w:after="20"/>
        <w:ind w:left="1440"/>
        <w:rPr>
          <w:lang w:val="en-PK"/>
        </w:rPr>
      </w:pPr>
      <w:r w:rsidRPr="00287A4B">
        <w:rPr>
          <w:lang w:val="en-PK"/>
        </w:rPr>
        <w:t>minimum = min(y_test.min(), best_predictions.min())</w:t>
      </w:r>
    </w:p>
    <w:p w14:paraId="159EDD24" w14:textId="77777777" w:rsidR="00287A4B" w:rsidRPr="00287A4B" w:rsidRDefault="00287A4B" w:rsidP="00287A4B">
      <w:pPr>
        <w:spacing w:after="20"/>
        <w:ind w:left="1440"/>
        <w:rPr>
          <w:lang w:val="en-PK"/>
        </w:rPr>
      </w:pPr>
      <w:r w:rsidRPr="00287A4B">
        <w:rPr>
          <w:lang w:val="en-PK"/>
        </w:rPr>
        <w:t>maximum = max(y_test.max(), best_predictions.max())</w:t>
      </w:r>
    </w:p>
    <w:p w14:paraId="0A966C1F" w14:textId="77777777" w:rsidR="00287A4B" w:rsidRPr="00287A4B" w:rsidRDefault="00287A4B" w:rsidP="00287A4B">
      <w:pPr>
        <w:spacing w:after="20"/>
        <w:ind w:left="1440"/>
        <w:rPr>
          <w:lang w:val="en-PK"/>
        </w:rPr>
      </w:pPr>
    </w:p>
    <w:p w14:paraId="47BEA406" w14:textId="77777777" w:rsidR="00287A4B" w:rsidRPr="00287A4B" w:rsidRDefault="00287A4B" w:rsidP="00287A4B">
      <w:pPr>
        <w:spacing w:after="20"/>
        <w:ind w:left="1440"/>
        <w:rPr>
          <w:lang w:val="en-PK"/>
        </w:rPr>
      </w:pPr>
      <w:r w:rsidRPr="00287A4B">
        <w:rPr>
          <w:lang w:val="en-PK"/>
        </w:rPr>
        <w:t>plt.plot(</w:t>
      </w:r>
    </w:p>
    <w:p w14:paraId="77A74DF2" w14:textId="77777777" w:rsidR="00287A4B" w:rsidRPr="00287A4B" w:rsidRDefault="00287A4B" w:rsidP="00287A4B">
      <w:pPr>
        <w:spacing w:after="20"/>
        <w:ind w:left="1440"/>
        <w:rPr>
          <w:lang w:val="en-PK"/>
        </w:rPr>
      </w:pPr>
      <w:r w:rsidRPr="00287A4B">
        <w:rPr>
          <w:lang w:val="en-PK"/>
        </w:rPr>
        <w:t>    [minimum, maximum],</w:t>
      </w:r>
    </w:p>
    <w:p w14:paraId="68663FF6" w14:textId="77777777" w:rsidR="00287A4B" w:rsidRPr="00287A4B" w:rsidRDefault="00287A4B" w:rsidP="00287A4B">
      <w:pPr>
        <w:spacing w:after="20"/>
        <w:ind w:left="1440"/>
        <w:rPr>
          <w:lang w:val="en-PK"/>
        </w:rPr>
      </w:pPr>
      <w:r w:rsidRPr="00287A4B">
        <w:rPr>
          <w:lang w:val="en-PK"/>
        </w:rPr>
        <w:t>    [minimum, maximum],</w:t>
      </w:r>
    </w:p>
    <w:p w14:paraId="35B0B4BB" w14:textId="77777777" w:rsidR="00287A4B" w:rsidRPr="00287A4B" w:rsidRDefault="00287A4B" w:rsidP="00287A4B">
      <w:pPr>
        <w:spacing w:after="20"/>
        <w:ind w:left="1440"/>
        <w:rPr>
          <w:lang w:val="en-PK"/>
        </w:rPr>
      </w:pPr>
      <w:r w:rsidRPr="00287A4B">
        <w:rPr>
          <w:lang w:val="en-PK"/>
        </w:rPr>
        <w:t>    linestyle="--"</w:t>
      </w:r>
    </w:p>
    <w:p w14:paraId="57124725" w14:textId="77777777" w:rsidR="00287A4B" w:rsidRPr="00287A4B" w:rsidRDefault="00287A4B" w:rsidP="00287A4B">
      <w:pPr>
        <w:spacing w:after="20"/>
        <w:ind w:left="1440"/>
        <w:rPr>
          <w:lang w:val="en-PK"/>
        </w:rPr>
      </w:pPr>
      <w:r w:rsidRPr="00287A4B">
        <w:rPr>
          <w:lang w:val="en-PK"/>
        </w:rPr>
        <w:t>)</w:t>
      </w:r>
    </w:p>
    <w:p w14:paraId="73402EC7" w14:textId="77777777" w:rsidR="00287A4B" w:rsidRPr="00287A4B" w:rsidRDefault="00287A4B" w:rsidP="00287A4B">
      <w:pPr>
        <w:spacing w:after="20"/>
        <w:ind w:left="1440"/>
        <w:rPr>
          <w:lang w:val="en-PK"/>
        </w:rPr>
      </w:pPr>
    </w:p>
    <w:p w14:paraId="004F8E6B" w14:textId="77777777" w:rsidR="00287A4B" w:rsidRPr="00287A4B" w:rsidRDefault="00287A4B" w:rsidP="00287A4B">
      <w:pPr>
        <w:spacing w:after="20"/>
        <w:ind w:left="1440"/>
        <w:rPr>
          <w:lang w:val="en-PK"/>
        </w:rPr>
      </w:pPr>
      <w:r w:rsidRPr="00287A4B">
        <w:rPr>
          <w:lang w:val="en-PK"/>
        </w:rPr>
        <w:t>plt.title(f"Actual vs Predicted Prices - {best_model_name}")</w:t>
      </w:r>
    </w:p>
    <w:p w14:paraId="071757BF" w14:textId="77777777" w:rsidR="00287A4B" w:rsidRPr="00287A4B" w:rsidRDefault="00287A4B" w:rsidP="00287A4B">
      <w:pPr>
        <w:spacing w:after="20"/>
        <w:ind w:left="1440"/>
        <w:rPr>
          <w:lang w:val="en-PK"/>
        </w:rPr>
      </w:pPr>
      <w:r w:rsidRPr="00287A4B">
        <w:rPr>
          <w:lang w:val="en-PK"/>
        </w:rPr>
        <w:t>plt.xlabel("Actual Price")</w:t>
      </w:r>
    </w:p>
    <w:p w14:paraId="258DE8B2" w14:textId="77777777" w:rsidR="00287A4B" w:rsidRPr="00287A4B" w:rsidRDefault="00287A4B" w:rsidP="00287A4B">
      <w:pPr>
        <w:spacing w:after="20"/>
        <w:ind w:left="1440"/>
        <w:rPr>
          <w:lang w:val="en-PK"/>
        </w:rPr>
      </w:pPr>
      <w:r w:rsidRPr="00287A4B">
        <w:rPr>
          <w:lang w:val="en-PK"/>
        </w:rPr>
        <w:t>plt.ylabel("Predicted Price")</w:t>
      </w:r>
    </w:p>
    <w:p w14:paraId="5024C042" w14:textId="77777777" w:rsidR="00287A4B" w:rsidRPr="00287A4B" w:rsidRDefault="00287A4B" w:rsidP="00287A4B">
      <w:pPr>
        <w:spacing w:after="20"/>
        <w:ind w:left="1440"/>
        <w:rPr>
          <w:lang w:val="en-PK"/>
        </w:rPr>
      </w:pPr>
      <w:r w:rsidRPr="00287A4B">
        <w:rPr>
          <w:lang w:val="en-PK"/>
        </w:rPr>
        <w:t>plt.tight_layout()</w:t>
      </w:r>
    </w:p>
    <w:p w14:paraId="2CF07922" w14:textId="77777777" w:rsidR="00287A4B" w:rsidRPr="00287A4B" w:rsidRDefault="00287A4B" w:rsidP="00287A4B">
      <w:pPr>
        <w:spacing w:after="20"/>
        <w:ind w:left="1440"/>
        <w:rPr>
          <w:lang w:val="en-PK"/>
        </w:rPr>
      </w:pPr>
      <w:r w:rsidRPr="00287A4B">
        <w:rPr>
          <w:lang w:val="en-PK"/>
        </w:rPr>
        <w:t>plt.show()</w:t>
      </w:r>
    </w:p>
    <w:p w14:paraId="2063E4B8" w14:textId="77777777" w:rsidR="00287A4B" w:rsidRPr="00287A4B" w:rsidRDefault="00287A4B" w:rsidP="00287A4B">
      <w:pPr>
        <w:spacing w:after="20"/>
        <w:ind w:left="1440"/>
        <w:rPr>
          <w:lang w:val="en-PK"/>
        </w:rPr>
      </w:pPr>
    </w:p>
    <w:p w14:paraId="334A38BE" w14:textId="77777777" w:rsidR="00287A4B" w:rsidRPr="00287A4B" w:rsidRDefault="00287A4B" w:rsidP="00287A4B">
      <w:pPr>
        <w:spacing w:after="20"/>
        <w:ind w:left="1440"/>
        <w:rPr>
          <w:lang w:val="en-PK"/>
        </w:rPr>
      </w:pPr>
      <w:r w:rsidRPr="00287A4B">
        <w:rPr>
          <w:lang w:val="en-PK"/>
        </w:rPr>
        <w:t># Chart 3: Feature importance, if supported by the chosen model.</w:t>
      </w:r>
    </w:p>
    <w:p w14:paraId="416F98F4" w14:textId="77777777" w:rsidR="00287A4B" w:rsidRPr="00287A4B" w:rsidRDefault="00287A4B" w:rsidP="00287A4B">
      <w:pPr>
        <w:spacing w:after="20"/>
        <w:ind w:left="1440"/>
        <w:rPr>
          <w:lang w:val="en-PK"/>
        </w:rPr>
      </w:pPr>
      <w:r w:rsidRPr="00287A4B">
        <w:rPr>
          <w:lang w:val="en-PK"/>
        </w:rPr>
        <w:t>chosen_estimator = best_model.named_steps["model"]</w:t>
      </w:r>
    </w:p>
    <w:p w14:paraId="714BB0DD" w14:textId="77777777" w:rsidR="00287A4B" w:rsidRPr="00287A4B" w:rsidRDefault="00287A4B" w:rsidP="00287A4B">
      <w:pPr>
        <w:spacing w:after="20"/>
        <w:ind w:left="1440"/>
        <w:rPr>
          <w:lang w:val="en-PK"/>
        </w:rPr>
      </w:pPr>
    </w:p>
    <w:p w14:paraId="7FCD0185" w14:textId="77777777" w:rsidR="00287A4B" w:rsidRPr="00287A4B" w:rsidRDefault="00287A4B" w:rsidP="00287A4B">
      <w:pPr>
        <w:spacing w:after="20"/>
        <w:ind w:left="1440"/>
        <w:rPr>
          <w:lang w:val="en-PK"/>
        </w:rPr>
      </w:pPr>
      <w:r w:rsidRPr="00287A4B">
        <w:rPr>
          <w:lang w:val="en-PK"/>
        </w:rPr>
        <w:t>if hasattr(chosen_estimator, "feature_importances_"):</w:t>
      </w:r>
    </w:p>
    <w:p w14:paraId="76C0599A" w14:textId="77777777" w:rsidR="00287A4B" w:rsidRPr="00287A4B" w:rsidRDefault="00287A4B" w:rsidP="00287A4B">
      <w:pPr>
        <w:spacing w:after="20"/>
        <w:ind w:left="1440"/>
        <w:rPr>
          <w:lang w:val="en-PK"/>
        </w:rPr>
      </w:pPr>
    </w:p>
    <w:p w14:paraId="4C3A66C0" w14:textId="77777777" w:rsidR="00287A4B" w:rsidRPr="00287A4B" w:rsidRDefault="00287A4B" w:rsidP="00287A4B">
      <w:pPr>
        <w:spacing w:after="20"/>
        <w:ind w:left="1440"/>
        <w:rPr>
          <w:lang w:val="en-PK"/>
        </w:rPr>
      </w:pPr>
      <w:r w:rsidRPr="00287A4B">
        <w:rPr>
          <w:lang w:val="en-PK"/>
        </w:rPr>
        <w:t>    importance = pd.Series(</w:t>
      </w:r>
    </w:p>
    <w:p w14:paraId="7784ACB0" w14:textId="77777777" w:rsidR="00287A4B" w:rsidRPr="00287A4B" w:rsidRDefault="00287A4B" w:rsidP="00287A4B">
      <w:pPr>
        <w:spacing w:after="20"/>
        <w:ind w:left="1440"/>
        <w:rPr>
          <w:lang w:val="en-PK"/>
        </w:rPr>
      </w:pPr>
      <w:r w:rsidRPr="00287A4B">
        <w:rPr>
          <w:lang w:val="en-PK"/>
        </w:rPr>
        <w:t>        chosen_estimator.feature_importances_,</w:t>
      </w:r>
    </w:p>
    <w:p w14:paraId="37E1CD14" w14:textId="77777777" w:rsidR="00287A4B" w:rsidRPr="00287A4B" w:rsidRDefault="00287A4B" w:rsidP="00287A4B">
      <w:pPr>
        <w:spacing w:after="20"/>
        <w:ind w:left="1440"/>
        <w:rPr>
          <w:lang w:val="en-PK"/>
        </w:rPr>
      </w:pPr>
      <w:r w:rsidRPr="00287A4B">
        <w:rPr>
          <w:lang w:val="en-PK"/>
        </w:rPr>
        <w:t>        index=X.columns</w:t>
      </w:r>
    </w:p>
    <w:p w14:paraId="6C855CE4" w14:textId="77777777" w:rsidR="00287A4B" w:rsidRPr="00287A4B" w:rsidRDefault="00287A4B" w:rsidP="00287A4B">
      <w:pPr>
        <w:spacing w:after="20"/>
        <w:ind w:left="1440"/>
        <w:rPr>
          <w:lang w:val="en-PK"/>
        </w:rPr>
      </w:pPr>
      <w:r w:rsidRPr="00287A4B">
        <w:rPr>
          <w:lang w:val="en-PK"/>
        </w:rPr>
        <w:t>    ).sort_values(ascending=True)</w:t>
      </w:r>
    </w:p>
    <w:p w14:paraId="534994DB" w14:textId="77777777" w:rsidR="00287A4B" w:rsidRPr="00287A4B" w:rsidRDefault="00287A4B" w:rsidP="00287A4B">
      <w:pPr>
        <w:spacing w:after="20"/>
        <w:ind w:left="1440"/>
        <w:rPr>
          <w:lang w:val="en-PK"/>
        </w:rPr>
      </w:pPr>
    </w:p>
    <w:p w14:paraId="48E0837A" w14:textId="77777777" w:rsidR="00287A4B" w:rsidRPr="00287A4B" w:rsidRDefault="00287A4B" w:rsidP="00287A4B">
      <w:pPr>
        <w:spacing w:after="20"/>
        <w:ind w:left="1440"/>
        <w:rPr>
          <w:lang w:val="en-PK"/>
        </w:rPr>
      </w:pPr>
      <w:r w:rsidRPr="00287A4B">
        <w:rPr>
          <w:lang w:val="en-PK"/>
        </w:rPr>
        <w:t>    plt.figure(figsize=(8, 5))</w:t>
      </w:r>
    </w:p>
    <w:p w14:paraId="6820CB11" w14:textId="77777777" w:rsidR="00287A4B" w:rsidRPr="00287A4B" w:rsidRDefault="00287A4B" w:rsidP="00287A4B">
      <w:pPr>
        <w:spacing w:after="20"/>
        <w:ind w:left="1440"/>
        <w:rPr>
          <w:lang w:val="en-PK"/>
        </w:rPr>
      </w:pPr>
      <w:r w:rsidRPr="00287A4B">
        <w:rPr>
          <w:lang w:val="en-PK"/>
        </w:rPr>
        <w:t>    importance.plot(kind="barh")</w:t>
      </w:r>
    </w:p>
    <w:p w14:paraId="4D1B2CA8" w14:textId="77777777" w:rsidR="00287A4B" w:rsidRPr="00287A4B" w:rsidRDefault="00287A4B" w:rsidP="00287A4B">
      <w:pPr>
        <w:spacing w:after="20"/>
        <w:ind w:left="1440"/>
        <w:rPr>
          <w:lang w:val="en-PK"/>
        </w:rPr>
      </w:pPr>
    </w:p>
    <w:p w14:paraId="268D0EF0" w14:textId="77777777" w:rsidR="00287A4B" w:rsidRPr="00287A4B" w:rsidRDefault="00287A4B" w:rsidP="00287A4B">
      <w:pPr>
        <w:spacing w:after="20"/>
        <w:ind w:left="1440"/>
        <w:rPr>
          <w:lang w:val="en-PK"/>
        </w:rPr>
      </w:pPr>
      <w:r w:rsidRPr="00287A4B">
        <w:rPr>
          <w:lang w:val="en-PK"/>
        </w:rPr>
        <w:t>    plt.title(f"Feature Importance - {best_model_name}")</w:t>
      </w:r>
    </w:p>
    <w:p w14:paraId="0C82C1DE" w14:textId="77777777" w:rsidR="00287A4B" w:rsidRPr="00287A4B" w:rsidRDefault="00287A4B" w:rsidP="00287A4B">
      <w:pPr>
        <w:spacing w:after="20"/>
        <w:ind w:left="1440"/>
        <w:rPr>
          <w:lang w:val="en-PK"/>
        </w:rPr>
      </w:pPr>
      <w:r w:rsidRPr="00287A4B">
        <w:rPr>
          <w:lang w:val="en-PK"/>
        </w:rPr>
        <w:t>    plt.xlabel("Importance")</w:t>
      </w:r>
    </w:p>
    <w:p w14:paraId="0F54095D" w14:textId="77777777" w:rsidR="00287A4B" w:rsidRPr="00287A4B" w:rsidRDefault="00287A4B" w:rsidP="00287A4B">
      <w:pPr>
        <w:spacing w:after="20"/>
        <w:ind w:left="1440"/>
        <w:rPr>
          <w:lang w:val="en-PK"/>
        </w:rPr>
      </w:pPr>
      <w:r w:rsidRPr="00287A4B">
        <w:rPr>
          <w:lang w:val="en-PK"/>
        </w:rPr>
        <w:lastRenderedPageBreak/>
        <w:t>    plt.ylabel("House Feature")</w:t>
      </w:r>
    </w:p>
    <w:p w14:paraId="25F7F29A" w14:textId="77777777" w:rsidR="00287A4B" w:rsidRPr="00287A4B" w:rsidRDefault="00287A4B" w:rsidP="00287A4B">
      <w:pPr>
        <w:spacing w:after="20"/>
        <w:ind w:left="1440"/>
        <w:rPr>
          <w:lang w:val="en-PK"/>
        </w:rPr>
      </w:pPr>
      <w:r w:rsidRPr="00287A4B">
        <w:rPr>
          <w:lang w:val="en-PK"/>
        </w:rPr>
        <w:t>    plt.tight_layout()</w:t>
      </w:r>
    </w:p>
    <w:p w14:paraId="3422D22A" w14:textId="77777777" w:rsidR="00287A4B" w:rsidRPr="00287A4B" w:rsidRDefault="00287A4B" w:rsidP="00287A4B">
      <w:pPr>
        <w:spacing w:after="20"/>
        <w:ind w:left="1440"/>
        <w:rPr>
          <w:lang w:val="en-PK"/>
        </w:rPr>
      </w:pPr>
      <w:r w:rsidRPr="00287A4B">
        <w:rPr>
          <w:lang w:val="en-PK"/>
        </w:rPr>
        <w:t>    plt.show()</w:t>
      </w:r>
    </w:p>
    <w:p w14:paraId="36E57564" w14:textId="77777777" w:rsidR="00287A4B" w:rsidRPr="00287A4B" w:rsidRDefault="00287A4B" w:rsidP="00287A4B">
      <w:pPr>
        <w:spacing w:after="20"/>
        <w:ind w:left="1440"/>
        <w:rPr>
          <w:lang w:val="en-PK"/>
        </w:rPr>
      </w:pPr>
    </w:p>
    <w:p w14:paraId="1BD558E5" w14:textId="77777777" w:rsidR="00287A4B" w:rsidRPr="00287A4B" w:rsidRDefault="00287A4B" w:rsidP="00287A4B">
      <w:pPr>
        <w:spacing w:after="20"/>
        <w:ind w:left="1440"/>
        <w:rPr>
          <w:lang w:val="en-PK"/>
        </w:rPr>
      </w:pPr>
      <w:r w:rsidRPr="00287A4B">
        <w:rPr>
          <w:lang w:val="en-PK"/>
        </w:rPr>
        <w:t>else:</w:t>
      </w:r>
    </w:p>
    <w:p w14:paraId="62BFFB51" w14:textId="77777777" w:rsidR="00287A4B" w:rsidRPr="00287A4B" w:rsidRDefault="00287A4B" w:rsidP="00287A4B">
      <w:pPr>
        <w:spacing w:after="20"/>
        <w:ind w:left="1440"/>
        <w:rPr>
          <w:lang w:val="en-PK"/>
        </w:rPr>
      </w:pPr>
      <w:r w:rsidRPr="00287A4B">
        <w:rPr>
          <w:lang w:val="en-PK"/>
        </w:rPr>
        <w:t>    # Use permutation-free coefficient magnitudes for Linear Regression.</w:t>
      </w:r>
    </w:p>
    <w:p w14:paraId="7A19401E" w14:textId="77777777" w:rsidR="00287A4B" w:rsidRPr="00287A4B" w:rsidRDefault="00287A4B" w:rsidP="00287A4B">
      <w:pPr>
        <w:spacing w:after="20"/>
        <w:ind w:left="1440"/>
        <w:rPr>
          <w:lang w:val="en-PK"/>
        </w:rPr>
      </w:pPr>
      <w:r w:rsidRPr="00287A4B">
        <w:rPr>
          <w:lang w:val="en-PK"/>
        </w:rPr>
        <w:t>    # These are coefficient magnitudes, not causal importance.</w:t>
      </w:r>
    </w:p>
    <w:p w14:paraId="35BDBC1B" w14:textId="77777777" w:rsidR="00287A4B" w:rsidRPr="00287A4B" w:rsidRDefault="00287A4B" w:rsidP="00287A4B">
      <w:pPr>
        <w:spacing w:after="20"/>
        <w:ind w:left="1440"/>
        <w:rPr>
          <w:lang w:val="en-PK"/>
        </w:rPr>
      </w:pPr>
      <w:r w:rsidRPr="00287A4B">
        <w:rPr>
          <w:lang w:val="en-PK"/>
        </w:rPr>
        <w:t>    coefficients = pd.Series(</w:t>
      </w:r>
    </w:p>
    <w:p w14:paraId="4AE61F5D" w14:textId="77777777" w:rsidR="00287A4B" w:rsidRPr="00287A4B" w:rsidRDefault="00287A4B" w:rsidP="00287A4B">
      <w:pPr>
        <w:spacing w:after="20"/>
        <w:ind w:left="1440"/>
        <w:rPr>
          <w:lang w:val="en-PK"/>
        </w:rPr>
      </w:pPr>
      <w:r w:rsidRPr="00287A4B">
        <w:rPr>
          <w:lang w:val="en-PK"/>
        </w:rPr>
        <w:t>        np.abs(chosen_estimator.coef_),</w:t>
      </w:r>
    </w:p>
    <w:p w14:paraId="794E1E87" w14:textId="77777777" w:rsidR="00287A4B" w:rsidRPr="00287A4B" w:rsidRDefault="00287A4B" w:rsidP="00287A4B">
      <w:pPr>
        <w:spacing w:after="20"/>
        <w:ind w:left="1440"/>
        <w:rPr>
          <w:lang w:val="en-PK"/>
        </w:rPr>
      </w:pPr>
      <w:r w:rsidRPr="00287A4B">
        <w:rPr>
          <w:lang w:val="en-PK"/>
        </w:rPr>
        <w:t>        index=X.columns</w:t>
      </w:r>
    </w:p>
    <w:p w14:paraId="44F628E3" w14:textId="77777777" w:rsidR="00287A4B" w:rsidRPr="00287A4B" w:rsidRDefault="00287A4B" w:rsidP="00287A4B">
      <w:pPr>
        <w:spacing w:after="20"/>
        <w:ind w:left="1440"/>
        <w:rPr>
          <w:lang w:val="en-PK"/>
        </w:rPr>
      </w:pPr>
      <w:r w:rsidRPr="00287A4B">
        <w:rPr>
          <w:lang w:val="en-PK"/>
        </w:rPr>
        <w:t>    ).sort_values(ascending=True)</w:t>
      </w:r>
    </w:p>
    <w:p w14:paraId="328B7272" w14:textId="77777777" w:rsidR="00287A4B" w:rsidRPr="00287A4B" w:rsidRDefault="00287A4B" w:rsidP="00287A4B">
      <w:pPr>
        <w:spacing w:after="20"/>
        <w:ind w:left="1440"/>
        <w:rPr>
          <w:lang w:val="en-PK"/>
        </w:rPr>
      </w:pPr>
    </w:p>
    <w:p w14:paraId="2AB23B0F" w14:textId="77777777" w:rsidR="00287A4B" w:rsidRPr="00287A4B" w:rsidRDefault="00287A4B" w:rsidP="00287A4B">
      <w:pPr>
        <w:spacing w:after="20"/>
        <w:ind w:left="1440"/>
        <w:rPr>
          <w:lang w:val="en-PK"/>
        </w:rPr>
      </w:pPr>
      <w:r w:rsidRPr="00287A4B">
        <w:rPr>
          <w:lang w:val="en-PK"/>
        </w:rPr>
        <w:t>    plt.figure(figsize=(8, 5))</w:t>
      </w:r>
    </w:p>
    <w:p w14:paraId="12907868" w14:textId="77777777" w:rsidR="00287A4B" w:rsidRPr="00287A4B" w:rsidRDefault="00287A4B" w:rsidP="00287A4B">
      <w:pPr>
        <w:spacing w:after="20"/>
        <w:ind w:left="1440"/>
        <w:rPr>
          <w:lang w:val="en-PK"/>
        </w:rPr>
      </w:pPr>
      <w:r w:rsidRPr="00287A4B">
        <w:rPr>
          <w:lang w:val="en-PK"/>
        </w:rPr>
        <w:t>    coefficients.plot(kind="barh")</w:t>
      </w:r>
    </w:p>
    <w:p w14:paraId="4B67EBF9" w14:textId="77777777" w:rsidR="00287A4B" w:rsidRPr="00287A4B" w:rsidRDefault="00287A4B" w:rsidP="00287A4B">
      <w:pPr>
        <w:spacing w:after="20"/>
        <w:ind w:left="1440"/>
        <w:rPr>
          <w:lang w:val="en-PK"/>
        </w:rPr>
      </w:pPr>
    </w:p>
    <w:p w14:paraId="6CD48027" w14:textId="77777777" w:rsidR="00287A4B" w:rsidRPr="00287A4B" w:rsidRDefault="00287A4B" w:rsidP="00287A4B">
      <w:pPr>
        <w:spacing w:after="20"/>
        <w:ind w:left="1440"/>
        <w:rPr>
          <w:lang w:val="en-PK"/>
        </w:rPr>
      </w:pPr>
      <w:r w:rsidRPr="00287A4B">
        <w:rPr>
          <w:lang w:val="en-PK"/>
        </w:rPr>
        <w:t>    plt.title("Absolute Regression Coefficient Magnitudes")</w:t>
      </w:r>
    </w:p>
    <w:p w14:paraId="2F454A0F" w14:textId="77777777" w:rsidR="00287A4B" w:rsidRPr="00287A4B" w:rsidRDefault="00287A4B" w:rsidP="00287A4B">
      <w:pPr>
        <w:spacing w:after="20"/>
        <w:ind w:left="1440"/>
        <w:rPr>
          <w:lang w:val="en-PK"/>
        </w:rPr>
      </w:pPr>
      <w:r w:rsidRPr="00287A4B">
        <w:rPr>
          <w:lang w:val="en-PK"/>
        </w:rPr>
        <w:t>    plt.xlabel("Absolute Coefficient")</w:t>
      </w:r>
    </w:p>
    <w:p w14:paraId="1036FEE3" w14:textId="77777777" w:rsidR="00287A4B" w:rsidRPr="00287A4B" w:rsidRDefault="00287A4B" w:rsidP="00287A4B">
      <w:pPr>
        <w:spacing w:after="20"/>
        <w:ind w:left="1440"/>
        <w:rPr>
          <w:lang w:val="en-PK"/>
        </w:rPr>
      </w:pPr>
      <w:r w:rsidRPr="00287A4B">
        <w:rPr>
          <w:lang w:val="en-PK"/>
        </w:rPr>
        <w:t>    plt.ylabel("House Feature")</w:t>
      </w:r>
    </w:p>
    <w:p w14:paraId="28DD1159" w14:textId="77777777" w:rsidR="00287A4B" w:rsidRPr="00287A4B" w:rsidRDefault="00287A4B" w:rsidP="00287A4B">
      <w:pPr>
        <w:spacing w:after="20"/>
        <w:ind w:left="1440"/>
        <w:rPr>
          <w:lang w:val="en-PK"/>
        </w:rPr>
      </w:pPr>
      <w:r w:rsidRPr="00287A4B">
        <w:rPr>
          <w:lang w:val="en-PK"/>
        </w:rPr>
        <w:t>    plt.tight_layout()</w:t>
      </w:r>
    </w:p>
    <w:p w14:paraId="43EF56BA" w14:textId="77777777" w:rsidR="00287A4B" w:rsidRPr="00287A4B" w:rsidRDefault="00287A4B" w:rsidP="00287A4B">
      <w:pPr>
        <w:spacing w:after="20"/>
        <w:ind w:left="1440"/>
        <w:rPr>
          <w:lang w:val="en-PK"/>
        </w:rPr>
      </w:pPr>
      <w:r w:rsidRPr="00287A4B">
        <w:rPr>
          <w:lang w:val="en-PK"/>
        </w:rPr>
        <w:t>    plt.show()</w:t>
      </w:r>
    </w:p>
    <w:p w14:paraId="4FDEFDC7" w14:textId="77777777" w:rsidR="00287A4B" w:rsidRPr="00287A4B" w:rsidRDefault="00287A4B" w:rsidP="00287A4B">
      <w:pPr>
        <w:spacing w:after="20"/>
        <w:ind w:left="1440"/>
        <w:rPr>
          <w:lang w:val="en-PK"/>
        </w:rPr>
      </w:pPr>
    </w:p>
    <w:p w14:paraId="38BA9DD3" w14:textId="77777777" w:rsidR="00287A4B" w:rsidRPr="00287A4B" w:rsidRDefault="00287A4B" w:rsidP="00287A4B">
      <w:pPr>
        <w:spacing w:after="20"/>
        <w:ind w:left="1440"/>
        <w:rPr>
          <w:lang w:val="en-PK"/>
        </w:rPr>
      </w:pPr>
      <w:r w:rsidRPr="00287A4B">
        <w:rPr>
          <w:lang w:val="en-PK"/>
        </w:rPr>
        <w:t># Chart 4: Correlation heatmap.</w:t>
      </w:r>
    </w:p>
    <w:p w14:paraId="6A457C05" w14:textId="77777777" w:rsidR="00287A4B" w:rsidRPr="00287A4B" w:rsidRDefault="00287A4B" w:rsidP="00287A4B">
      <w:pPr>
        <w:spacing w:after="20"/>
        <w:ind w:left="1440"/>
        <w:rPr>
          <w:lang w:val="en-PK"/>
        </w:rPr>
      </w:pPr>
      <w:r w:rsidRPr="00287A4B">
        <w:rPr>
          <w:lang w:val="en-PK"/>
        </w:rPr>
        <w:t>plt.figure(figsize=(8, 6))</w:t>
      </w:r>
    </w:p>
    <w:p w14:paraId="06B3B9E4" w14:textId="77777777" w:rsidR="00287A4B" w:rsidRPr="00287A4B" w:rsidRDefault="00287A4B" w:rsidP="00287A4B">
      <w:pPr>
        <w:spacing w:after="20"/>
        <w:ind w:left="1440"/>
        <w:rPr>
          <w:lang w:val="en-PK"/>
        </w:rPr>
      </w:pPr>
    </w:p>
    <w:p w14:paraId="37EF0CC9" w14:textId="77777777" w:rsidR="00287A4B" w:rsidRPr="00287A4B" w:rsidRDefault="00287A4B" w:rsidP="00287A4B">
      <w:pPr>
        <w:spacing w:after="20"/>
        <w:ind w:left="1440"/>
        <w:rPr>
          <w:lang w:val="en-PK"/>
        </w:rPr>
      </w:pPr>
      <w:r w:rsidRPr="00287A4B">
        <w:rPr>
          <w:lang w:val="en-PK"/>
        </w:rPr>
        <w:t>sns.heatmap(</w:t>
      </w:r>
    </w:p>
    <w:p w14:paraId="68CA5442" w14:textId="77777777" w:rsidR="00287A4B" w:rsidRPr="00287A4B" w:rsidRDefault="00287A4B" w:rsidP="00287A4B">
      <w:pPr>
        <w:spacing w:after="20"/>
        <w:ind w:left="1440"/>
        <w:rPr>
          <w:lang w:val="en-PK"/>
        </w:rPr>
      </w:pPr>
      <w:r w:rsidRPr="00287A4B">
        <w:rPr>
          <w:lang w:val="en-PK"/>
        </w:rPr>
        <w:t>    df.corr(numeric_only=True),</w:t>
      </w:r>
    </w:p>
    <w:p w14:paraId="350F4EA1" w14:textId="77777777" w:rsidR="00287A4B" w:rsidRPr="00287A4B" w:rsidRDefault="00287A4B" w:rsidP="00287A4B">
      <w:pPr>
        <w:spacing w:after="20"/>
        <w:ind w:left="1440"/>
        <w:rPr>
          <w:lang w:val="en-PK"/>
        </w:rPr>
      </w:pPr>
      <w:r w:rsidRPr="00287A4B">
        <w:rPr>
          <w:lang w:val="en-PK"/>
        </w:rPr>
        <w:t>    annot=True,</w:t>
      </w:r>
    </w:p>
    <w:p w14:paraId="27484A7C" w14:textId="77777777" w:rsidR="00287A4B" w:rsidRPr="00287A4B" w:rsidRDefault="00287A4B" w:rsidP="00287A4B">
      <w:pPr>
        <w:spacing w:after="20"/>
        <w:ind w:left="1440"/>
        <w:rPr>
          <w:lang w:val="en-PK"/>
        </w:rPr>
      </w:pPr>
      <w:r w:rsidRPr="00287A4B">
        <w:rPr>
          <w:lang w:val="en-PK"/>
        </w:rPr>
        <w:t>    cmap="coolwarm",</w:t>
      </w:r>
    </w:p>
    <w:p w14:paraId="1B5E4247" w14:textId="77777777" w:rsidR="00287A4B" w:rsidRPr="00287A4B" w:rsidRDefault="00287A4B" w:rsidP="00287A4B">
      <w:pPr>
        <w:spacing w:after="20"/>
        <w:ind w:left="1440"/>
        <w:rPr>
          <w:lang w:val="en-PK"/>
        </w:rPr>
      </w:pPr>
      <w:r w:rsidRPr="00287A4B">
        <w:rPr>
          <w:lang w:val="en-PK"/>
        </w:rPr>
        <w:t>    fmt=".2f"</w:t>
      </w:r>
    </w:p>
    <w:p w14:paraId="0A215F5C" w14:textId="77777777" w:rsidR="00287A4B" w:rsidRPr="00287A4B" w:rsidRDefault="00287A4B" w:rsidP="00287A4B">
      <w:pPr>
        <w:spacing w:after="20"/>
        <w:ind w:left="1440"/>
        <w:rPr>
          <w:lang w:val="en-PK"/>
        </w:rPr>
      </w:pPr>
      <w:r w:rsidRPr="00287A4B">
        <w:rPr>
          <w:lang w:val="en-PK"/>
        </w:rPr>
        <w:t>)</w:t>
      </w:r>
    </w:p>
    <w:p w14:paraId="3D53FD6D" w14:textId="77777777" w:rsidR="00287A4B" w:rsidRPr="00287A4B" w:rsidRDefault="00287A4B" w:rsidP="00287A4B">
      <w:pPr>
        <w:spacing w:after="20"/>
        <w:ind w:left="1440"/>
        <w:rPr>
          <w:lang w:val="en-PK"/>
        </w:rPr>
      </w:pPr>
    </w:p>
    <w:p w14:paraId="5A2E107E" w14:textId="77777777" w:rsidR="00287A4B" w:rsidRPr="00287A4B" w:rsidRDefault="00287A4B" w:rsidP="00287A4B">
      <w:pPr>
        <w:spacing w:after="20"/>
        <w:ind w:left="1440"/>
        <w:rPr>
          <w:lang w:val="en-PK"/>
        </w:rPr>
      </w:pPr>
      <w:r w:rsidRPr="00287A4B">
        <w:rPr>
          <w:lang w:val="en-PK"/>
        </w:rPr>
        <w:t>plt.title("House Dataset Correlation Heatmap")</w:t>
      </w:r>
    </w:p>
    <w:p w14:paraId="343BA012" w14:textId="77777777" w:rsidR="00287A4B" w:rsidRPr="00287A4B" w:rsidRDefault="00287A4B" w:rsidP="00287A4B">
      <w:pPr>
        <w:spacing w:after="20"/>
        <w:ind w:left="1440"/>
        <w:rPr>
          <w:lang w:val="en-PK"/>
        </w:rPr>
      </w:pPr>
      <w:r w:rsidRPr="00287A4B">
        <w:rPr>
          <w:lang w:val="en-PK"/>
        </w:rPr>
        <w:t>plt.tight_layout()</w:t>
      </w:r>
    </w:p>
    <w:p w14:paraId="6E789466" w14:textId="77777777" w:rsidR="00287A4B" w:rsidRPr="00287A4B" w:rsidRDefault="00287A4B" w:rsidP="00287A4B">
      <w:pPr>
        <w:spacing w:after="20"/>
        <w:ind w:left="1440"/>
        <w:rPr>
          <w:lang w:val="en-PK"/>
        </w:rPr>
      </w:pPr>
      <w:r w:rsidRPr="00287A4B">
        <w:rPr>
          <w:lang w:val="en-PK"/>
        </w:rPr>
        <w:t>plt.show()</w:t>
      </w:r>
    </w:p>
    <w:p w14:paraId="22E2004C" w14:textId="77777777" w:rsidR="00287A4B" w:rsidRPr="00287A4B" w:rsidRDefault="00287A4B" w:rsidP="00287A4B">
      <w:pPr>
        <w:spacing w:after="20"/>
        <w:ind w:left="1440"/>
        <w:rPr>
          <w:lang w:val="en-PK"/>
        </w:rPr>
      </w:pPr>
    </w:p>
    <w:p w14:paraId="5332252C" w14:textId="77777777" w:rsidR="00287A4B" w:rsidRPr="00287A4B" w:rsidRDefault="00287A4B" w:rsidP="00287A4B">
      <w:pPr>
        <w:spacing w:after="20"/>
        <w:ind w:left="1440"/>
        <w:rPr>
          <w:lang w:val="en-PK"/>
        </w:rPr>
      </w:pPr>
      <w:r w:rsidRPr="00287A4B">
        <w:rPr>
          <w:lang w:val="en-PK"/>
        </w:rPr>
        <w:t># ================================================================</w:t>
      </w:r>
    </w:p>
    <w:p w14:paraId="45C8E05A" w14:textId="77777777" w:rsidR="00287A4B" w:rsidRPr="00287A4B" w:rsidRDefault="00287A4B" w:rsidP="00287A4B">
      <w:pPr>
        <w:spacing w:after="20"/>
        <w:ind w:left="1440"/>
        <w:rPr>
          <w:lang w:val="en-PK"/>
        </w:rPr>
      </w:pPr>
      <w:r w:rsidRPr="00287A4B">
        <w:rPr>
          <w:lang w:val="en-PK"/>
        </w:rPr>
        <w:t># 7. USER INPUT PREDICTION SYSTEM</w:t>
      </w:r>
    </w:p>
    <w:p w14:paraId="4653AE98" w14:textId="77777777" w:rsidR="00287A4B" w:rsidRPr="00287A4B" w:rsidRDefault="00287A4B" w:rsidP="00287A4B">
      <w:pPr>
        <w:spacing w:after="20"/>
        <w:ind w:left="1440"/>
        <w:rPr>
          <w:lang w:val="en-PK"/>
        </w:rPr>
      </w:pPr>
      <w:r w:rsidRPr="00287A4B">
        <w:rPr>
          <w:lang w:val="en-PK"/>
        </w:rPr>
        <w:t># ================================================================</w:t>
      </w:r>
    </w:p>
    <w:p w14:paraId="135DC527" w14:textId="77777777" w:rsidR="00287A4B" w:rsidRPr="00287A4B" w:rsidRDefault="00287A4B" w:rsidP="00287A4B">
      <w:pPr>
        <w:spacing w:after="20"/>
        <w:ind w:left="1440"/>
        <w:rPr>
          <w:lang w:val="en-PK"/>
        </w:rPr>
      </w:pPr>
    </w:p>
    <w:p w14:paraId="0F612B09" w14:textId="77777777" w:rsidR="00287A4B" w:rsidRPr="00287A4B" w:rsidRDefault="00287A4B" w:rsidP="00287A4B">
      <w:pPr>
        <w:spacing w:after="20"/>
        <w:ind w:left="1440"/>
        <w:rPr>
          <w:lang w:val="en-PK"/>
        </w:rPr>
      </w:pPr>
      <w:r w:rsidRPr="00287A4B">
        <w:rPr>
          <w:lang w:val="en-PK"/>
        </w:rPr>
        <w:t>print("\n[6/7] HOUSE PRICE PREDICTION")</w:t>
      </w:r>
    </w:p>
    <w:p w14:paraId="1DBC9EC9" w14:textId="77777777" w:rsidR="00287A4B" w:rsidRPr="00287A4B" w:rsidRDefault="00287A4B" w:rsidP="00287A4B">
      <w:pPr>
        <w:spacing w:after="20"/>
        <w:ind w:left="1440"/>
        <w:rPr>
          <w:lang w:val="en-PK"/>
        </w:rPr>
      </w:pPr>
      <w:r w:rsidRPr="00287A4B">
        <w:rPr>
          <w:lang w:val="en-PK"/>
        </w:rPr>
        <w:lastRenderedPageBreak/>
        <w:t>print("=" * 70)</w:t>
      </w:r>
    </w:p>
    <w:p w14:paraId="6824466E" w14:textId="77777777" w:rsidR="00287A4B" w:rsidRPr="00287A4B" w:rsidRDefault="00287A4B" w:rsidP="00287A4B">
      <w:pPr>
        <w:spacing w:after="20"/>
        <w:ind w:left="1440"/>
        <w:rPr>
          <w:lang w:val="en-PK"/>
        </w:rPr>
      </w:pPr>
    </w:p>
    <w:p w14:paraId="52AED9C1" w14:textId="77777777" w:rsidR="00287A4B" w:rsidRPr="00287A4B" w:rsidRDefault="00287A4B" w:rsidP="00287A4B">
      <w:pPr>
        <w:spacing w:after="20"/>
        <w:ind w:left="1440"/>
        <w:rPr>
          <w:lang w:val="en-PK"/>
        </w:rPr>
      </w:pPr>
      <w:r w:rsidRPr="00287A4B">
        <w:rPr>
          <w:lang w:val="en-PK"/>
        </w:rPr>
        <w:t>print("Enter house details to estimate its price.")</w:t>
      </w:r>
    </w:p>
    <w:p w14:paraId="18E49B41" w14:textId="77777777" w:rsidR="00287A4B" w:rsidRPr="00287A4B" w:rsidRDefault="00287A4B" w:rsidP="00287A4B">
      <w:pPr>
        <w:spacing w:after="20"/>
        <w:ind w:left="1440"/>
        <w:rPr>
          <w:lang w:val="en-PK"/>
        </w:rPr>
      </w:pPr>
      <w:r w:rsidRPr="00287A4B">
        <w:rPr>
          <w:lang w:val="en-PK"/>
        </w:rPr>
        <w:t>print("Area: 100 to 10000 square feet")</w:t>
      </w:r>
    </w:p>
    <w:p w14:paraId="1524D3CC" w14:textId="77777777" w:rsidR="00287A4B" w:rsidRPr="00287A4B" w:rsidRDefault="00287A4B" w:rsidP="00287A4B">
      <w:pPr>
        <w:spacing w:after="20"/>
        <w:ind w:left="1440"/>
        <w:rPr>
          <w:lang w:val="en-PK"/>
        </w:rPr>
      </w:pPr>
      <w:r w:rsidRPr="00287A4B">
        <w:rPr>
          <w:lang w:val="en-PK"/>
        </w:rPr>
        <w:t>print("Bedrooms: 1 to 20")</w:t>
      </w:r>
    </w:p>
    <w:p w14:paraId="40DE0204" w14:textId="77777777" w:rsidR="00287A4B" w:rsidRPr="00287A4B" w:rsidRDefault="00287A4B" w:rsidP="00287A4B">
      <w:pPr>
        <w:spacing w:after="20"/>
        <w:ind w:left="1440"/>
        <w:rPr>
          <w:lang w:val="en-PK"/>
        </w:rPr>
      </w:pPr>
      <w:r w:rsidRPr="00287A4B">
        <w:rPr>
          <w:lang w:val="en-PK"/>
        </w:rPr>
        <w:t>print("Bathrooms: 1 to 15")</w:t>
      </w:r>
    </w:p>
    <w:p w14:paraId="2000232E" w14:textId="77777777" w:rsidR="00287A4B" w:rsidRPr="00287A4B" w:rsidRDefault="00287A4B" w:rsidP="00287A4B">
      <w:pPr>
        <w:spacing w:after="20"/>
        <w:ind w:left="1440"/>
        <w:rPr>
          <w:lang w:val="en-PK"/>
        </w:rPr>
      </w:pPr>
      <w:r w:rsidRPr="00287A4B">
        <w:rPr>
          <w:lang w:val="en-PK"/>
        </w:rPr>
        <w:t>print("House age: 0 to 150 years")</w:t>
      </w:r>
    </w:p>
    <w:p w14:paraId="40525961" w14:textId="77777777" w:rsidR="00287A4B" w:rsidRPr="00287A4B" w:rsidRDefault="00287A4B" w:rsidP="00287A4B">
      <w:pPr>
        <w:spacing w:after="20"/>
        <w:ind w:left="1440"/>
        <w:rPr>
          <w:lang w:val="en-PK"/>
        </w:rPr>
      </w:pPr>
      <w:r w:rsidRPr="00287A4B">
        <w:rPr>
          <w:lang w:val="en-PK"/>
        </w:rPr>
        <w:t>print("Distance: 0 to 200 km")</w:t>
      </w:r>
    </w:p>
    <w:p w14:paraId="323BA486" w14:textId="77777777" w:rsidR="00287A4B" w:rsidRPr="00287A4B" w:rsidRDefault="00287A4B" w:rsidP="00287A4B">
      <w:pPr>
        <w:spacing w:after="20"/>
        <w:ind w:left="1440"/>
        <w:rPr>
          <w:lang w:val="en-PK"/>
        </w:rPr>
      </w:pPr>
    </w:p>
    <w:p w14:paraId="35236AB1" w14:textId="77777777" w:rsidR="00287A4B" w:rsidRPr="00287A4B" w:rsidRDefault="00287A4B" w:rsidP="00287A4B">
      <w:pPr>
        <w:spacing w:after="20"/>
        <w:ind w:left="1440"/>
        <w:rPr>
          <w:lang w:val="en-PK"/>
        </w:rPr>
      </w:pPr>
      <w:r w:rsidRPr="00287A4B">
        <w:rPr>
          <w:lang w:val="en-PK"/>
        </w:rPr>
        <w:t>try:</w:t>
      </w:r>
    </w:p>
    <w:p w14:paraId="2AC0E31E" w14:textId="77777777" w:rsidR="00287A4B" w:rsidRPr="00287A4B" w:rsidRDefault="00287A4B" w:rsidP="00287A4B">
      <w:pPr>
        <w:spacing w:after="20"/>
        <w:ind w:left="1440"/>
        <w:rPr>
          <w:lang w:val="en-PK"/>
        </w:rPr>
      </w:pPr>
    </w:p>
    <w:p w14:paraId="44D5AF12" w14:textId="77777777" w:rsidR="00287A4B" w:rsidRPr="00287A4B" w:rsidRDefault="00287A4B" w:rsidP="00287A4B">
      <w:pPr>
        <w:spacing w:after="20"/>
        <w:ind w:left="1440"/>
        <w:rPr>
          <w:lang w:val="en-PK"/>
        </w:rPr>
      </w:pPr>
      <w:r w:rsidRPr="00287A4B">
        <w:rPr>
          <w:lang w:val="en-PK"/>
        </w:rPr>
        <w:t>    user_area = float(input("\nHouse area (sq ft): "))</w:t>
      </w:r>
    </w:p>
    <w:p w14:paraId="54AA0FB8" w14:textId="77777777" w:rsidR="00287A4B" w:rsidRPr="00287A4B" w:rsidRDefault="00287A4B" w:rsidP="00287A4B">
      <w:pPr>
        <w:spacing w:after="20"/>
        <w:ind w:left="1440"/>
        <w:rPr>
          <w:lang w:val="en-PK"/>
        </w:rPr>
      </w:pPr>
      <w:r w:rsidRPr="00287A4B">
        <w:rPr>
          <w:lang w:val="en-PK"/>
        </w:rPr>
        <w:t>    user_bedrooms = int(input("Number of bedrooms: "))</w:t>
      </w:r>
    </w:p>
    <w:p w14:paraId="1B29D8F1" w14:textId="77777777" w:rsidR="00287A4B" w:rsidRPr="00287A4B" w:rsidRDefault="00287A4B" w:rsidP="00287A4B">
      <w:pPr>
        <w:spacing w:after="20"/>
        <w:ind w:left="1440"/>
        <w:rPr>
          <w:lang w:val="en-PK"/>
        </w:rPr>
      </w:pPr>
      <w:r w:rsidRPr="00287A4B">
        <w:rPr>
          <w:lang w:val="en-PK"/>
        </w:rPr>
        <w:t>    user_bathrooms = int(input("Number of bathrooms: "))</w:t>
      </w:r>
    </w:p>
    <w:p w14:paraId="2F7459E3" w14:textId="77777777" w:rsidR="00287A4B" w:rsidRPr="00287A4B" w:rsidRDefault="00287A4B" w:rsidP="00287A4B">
      <w:pPr>
        <w:spacing w:after="20"/>
        <w:ind w:left="1440"/>
        <w:rPr>
          <w:lang w:val="en-PK"/>
        </w:rPr>
      </w:pPr>
      <w:r w:rsidRPr="00287A4B">
        <w:rPr>
          <w:lang w:val="en-PK"/>
        </w:rPr>
        <w:t>    user_age = float(input("House age (years): "))</w:t>
      </w:r>
    </w:p>
    <w:p w14:paraId="1DA9261E" w14:textId="77777777" w:rsidR="00287A4B" w:rsidRPr="00287A4B" w:rsidRDefault="00287A4B" w:rsidP="00287A4B">
      <w:pPr>
        <w:spacing w:after="20"/>
        <w:ind w:left="1440"/>
        <w:rPr>
          <w:lang w:val="en-PK"/>
        </w:rPr>
      </w:pPr>
      <w:r w:rsidRPr="00287A4B">
        <w:rPr>
          <w:lang w:val="en-PK"/>
        </w:rPr>
        <w:t>    user_distance = float(input("Distance from city centre (km): "))</w:t>
      </w:r>
    </w:p>
    <w:p w14:paraId="7D281FC4" w14:textId="77777777" w:rsidR="00287A4B" w:rsidRPr="00287A4B" w:rsidRDefault="00287A4B" w:rsidP="00287A4B">
      <w:pPr>
        <w:spacing w:after="20"/>
        <w:ind w:left="1440"/>
        <w:rPr>
          <w:lang w:val="en-PK"/>
        </w:rPr>
      </w:pPr>
    </w:p>
    <w:p w14:paraId="07579E5D" w14:textId="77777777" w:rsidR="00287A4B" w:rsidRPr="00287A4B" w:rsidRDefault="00287A4B" w:rsidP="00287A4B">
      <w:pPr>
        <w:spacing w:after="20"/>
        <w:ind w:left="1440"/>
        <w:rPr>
          <w:lang w:val="en-PK"/>
        </w:rPr>
      </w:pPr>
      <w:r w:rsidRPr="00287A4B">
        <w:rPr>
          <w:lang w:val="en-PK"/>
        </w:rPr>
        <w:t>    if not 100 &lt;= user_area &lt;= 10000:</w:t>
      </w:r>
    </w:p>
    <w:p w14:paraId="47630883" w14:textId="77777777" w:rsidR="00287A4B" w:rsidRPr="00287A4B" w:rsidRDefault="00287A4B" w:rsidP="00287A4B">
      <w:pPr>
        <w:spacing w:after="20"/>
        <w:ind w:left="1440"/>
        <w:rPr>
          <w:lang w:val="en-PK"/>
        </w:rPr>
      </w:pPr>
      <w:r w:rsidRPr="00287A4B">
        <w:rPr>
          <w:lang w:val="en-PK"/>
        </w:rPr>
        <w:t>        raise ValueError("Area must be between 100 and 10000.")</w:t>
      </w:r>
    </w:p>
    <w:p w14:paraId="3D4A624E" w14:textId="77777777" w:rsidR="00287A4B" w:rsidRPr="00287A4B" w:rsidRDefault="00287A4B" w:rsidP="00287A4B">
      <w:pPr>
        <w:spacing w:after="20"/>
        <w:ind w:left="1440"/>
        <w:rPr>
          <w:lang w:val="en-PK"/>
        </w:rPr>
      </w:pPr>
    </w:p>
    <w:p w14:paraId="69AA2692" w14:textId="77777777" w:rsidR="00287A4B" w:rsidRPr="00287A4B" w:rsidRDefault="00287A4B" w:rsidP="00287A4B">
      <w:pPr>
        <w:spacing w:after="20"/>
        <w:ind w:left="1440"/>
        <w:rPr>
          <w:lang w:val="en-PK"/>
        </w:rPr>
      </w:pPr>
      <w:r w:rsidRPr="00287A4B">
        <w:rPr>
          <w:lang w:val="en-PK"/>
        </w:rPr>
        <w:t>    if not 1 &lt;= user_bedrooms &lt;= 20:</w:t>
      </w:r>
    </w:p>
    <w:p w14:paraId="3F969FE2" w14:textId="77777777" w:rsidR="00287A4B" w:rsidRPr="00287A4B" w:rsidRDefault="00287A4B" w:rsidP="00287A4B">
      <w:pPr>
        <w:spacing w:after="20"/>
        <w:ind w:left="1440"/>
        <w:rPr>
          <w:lang w:val="en-PK"/>
        </w:rPr>
      </w:pPr>
      <w:r w:rsidRPr="00287A4B">
        <w:rPr>
          <w:lang w:val="en-PK"/>
        </w:rPr>
        <w:t>        raise ValueError("Bedrooms must be between 1 and 20.")</w:t>
      </w:r>
    </w:p>
    <w:p w14:paraId="108069B6" w14:textId="77777777" w:rsidR="00287A4B" w:rsidRPr="00287A4B" w:rsidRDefault="00287A4B" w:rsidP="00287A4B">
      <w:pPr>
        <w:spacing w:after="20"/>
        <w:ind w:left="1440"/>
        <w:rPr>
          <w:lang w:val="en-PK"/>
        </w:rPr>
      </w:pPr>
    </w:p>
    <w:p w14:paraId="29641EF8" w14:textId="77777777" w:rsidR="00287A4B" w:rsidRPr="00287A4B" w:rsidRDefault="00287A4B" w:rsidP="00287A4B">
      <w:pPr>
        <w:spacing w:after="20"/>
        <w:ind w:left="1440"/>
        <w:rPr>
          <w:lang w:val="en-PK"/>
        </w:rPr>
      </w:pPr>
      <w:r w:rsidRPr="00287A4B">
        <w:rPr>
          <w:lang w:val="en-PK"/>
        </w:rPr>
        <w:t>    if not 1 &lt;= user_bathrooms &lt;= 15:</w:t>
      </w:r>
    </w:p>
    <w:p w14:paraId="0104DE40" w14:textId="77777777" w:rsidR="00287A4B" w:rsidRPr="00287A4B" w:rsidRDefault="00287A4B" w:rsidP="00287A4B">
      <w:pPr>
        <w:spacing w:after="20"/>
        <w:ind w:left="1440"/>
        <w:rPr>
          <w:lang w:val="en-PK"/>
        </w:rPr>
      </w:pPr>
      <w:r w:rsidRPr="00287A4B">
        <w:rPr>
          <w:lang w:val="en-PK"/>
        </w:rPr>
        <w:t>        raise ValueError("Bathrooms must be between 1 and 15.")</w:t>
      </w:r>
    </w:p>
    <w:p w14:paraId="32CEDBAC" w14:textId="77777777" w:rsidR="00287A4B" w:rsidRPr="00287A4B" w:rsidRDefault="00287A4B" w:rsidP="00287A4B">
      <w:pPr>
        <w:spacing w:after="20"/>
        <w:ind w:left="1440"/>
        <w:rPr>
          <w:lang w:val="en-PK"/>
        </w:rPr>
      </w:pPr>
    </w:p>
    <w:p w14:paraId="44CE2595" w14:textId="77777777" w:rsidR="00287A4B" w:rsidRPr="00287A4B" w:rsidRDefault="00287A4B" w:rsidP="00287A4B">
      <w:pPr>
        <w:spacing w:after="20"/>
        <w:ind w:left="1440"/>
        <w:rPr>
          <w:lang w:val="en-PK"/>
        </w:rPr>
      </w:pPr>
      <w:r w:rsidRPr="00287A4B">
        <w:rPr>
          <w:lang w:val="en-PK"/>
        </w:rPr>
        <w:t>    if not 0 &lt;= user_age &lt;= 150:</w:t>
      </w:r>
    </w:p>
    <w:p w14:paraId="3384B124" w14:textId="77777777" w:rsidR="00287A4B" w:rsidRPr="00287A4B" w:rsidRDefault="00287A4B" w:rsidP="00287A4B">
      <w:pPr>
        <w:spacing w:after="20"/>
        <w:ind w:left="1440"/>
        <w:rPr>
          <w:lang w:val="en-PK"/>
        </w:rPr>
      </w:pPr>
      <w:r w:rsidRPr="00287A4B">
        <w:rPr>
          <w:lang w:val="en-PK"/>
        </w:rPr>
        <w:t>        raise ValueError("House age must be between 0 and 150.")</w:t>
      </w:r>
    </w:p>
    <w:p w14:paraId="048C725F" w14:textId="77777777" w:rsidR="00287A4B" w:rsidRPr="00287A4B" w:rsidRDefault="00287A4B" w:rsidP="00287A4B">
      <w:pPr>
        <w:spacing w:after="20"/>
        <w:ind w:left="1440"/>
        <w:rPr>
          <w:lang w:val="en-PK"/>
        </w:rPr>
      </w:pPr>
    </w:p>
    <w:p w14:paraId="1B0C5425" w14:textId="77777777" w:rsidR="00287A4B" w:rsidRPr="00287A4B" w:rsidRDefault="00287A4B" w:rsidP="00287A4B">
      <w:pPr>
        <w:spacing w:after="20"/>
        <w:ind w:left="1440"/>
        <w:rPr>
          <w:lang w:val="en-PK"/>
        </w:rPr>
      </w:pPr>
      <w:r w:rsidRPr="00287A4B">
        <w:rPr>
          <w:lang w:val="en-PK"/>
        </w:rPr>
        <w:t>    if not 0 &lt;= user_distance &lt;= 200:</w:t>
      </w:r>
    </w:p>
    <w:p w14:paraId="4304DAAB" w14:textId="77777777" w:rsidR="00287A4B" w:rsidRPr="00287A4B" w:rsidRDefault="00287A4B" w:rsidP="00287A4B">
      <w:pPr>
        <w:spacing w:after="20"/>
        <w:ind w:left="1440"/>
        <w:rPr>
          <w:lang w:val="en-PK"/>
        </w:rPr>
      </w:pPr>
      <w:r w:rsidRPr="00287A4B">
        <w:rPr>
          <w:lang w:val="en-PK"/>
        </w:rPr>
        <w:t>        raise ValueError("Distance must be between 0 and 200 km.")</w:t>
      </w:r>
    </w:p>
    <w:p w14:paraId="2C45BA0C" w14:textId="77777777" w:rsidR="00287A4B" w:rsidRPr="00287A4B" w:rsidRDefault="00287A4B" w:rsidP="00287A4B">
      <w:pPr>
        <w:spacing w:after="20"/>
        <w:ind w:left="1440"/>
        <w:rPr>
          <w:lang w:val="en-PK"/>
        </w:rPr>
      </w:pPr>
    </w:p>
    <w:p w14:paraId="09FF35BB" w14:textId="77777777" w:rsidR="00287A4B" w:rsidRPr="00287A4B" w:rsidRDefault="00287A4B" w:rsidP="00287A4B">
      <w:pPr>
        <w:spacing w:after="20"/>
        <w:ind w:left="1440"/>
        <w:rPr>
          <w:lang w:val="en-PK"/>
        </w:rPr>
      </w:pPr>
      <w:r w:rsidRPr="00287A4B">
        <w:rPr>
          <w:lang w:val="en-PK"/>
        </w:rPr>
        <w:t>    new_house = pd.DataFrame({</w:t>
      </w:r>
    </w:p>
    <w:p w14:paraId="1EBCF278" w14:textId="77777777" w:rsidR="00287A4B" w:rsidRPr="00287A4B" w:rsidRDefault="00287A4B" w:rsidP="00287A4B">
      <w:pPr>
        <w:spacing w:after="20"/>
        <w:ind w:left="1440"/>
        <w:rPr>
          <w:lang w:val="en-PK"/>
        </w:rPr>
      </w:pPr>
      <w:r w:rsidRPr="00287A4B">
        <w:rPr>
          <w:lang w:val="en-PK"/>
        </w:rPr>
        <w:t>        "Area_sqft": [user_area],</w:t>
      </w:r>
    </w:p>
    <w:p w14:paraId="51AEAD86" w14:textId="77777777" w:rsidR="00287A4B" w:rsidRPr="00287A4B" w:rsidRDefault="00287A4B" w:rsidP="00287A4B">
      <w:pPr>
        <w:spacing w:after="20"/>
        <w:ind w:left="1440"/>
        <w:rPr>
          <w:lang w:val="en-PK"/>
        </w:rPr>
      </w:pPr>
      <w:r w:rsidRPr="00287A4B">
        <w:rPr>
          <w:lang w:val="en-PK"/>
        </w:rPr>
        <w:t>        "Bedrooms": [user_bedrooms],</w:t>
      </w:r>
    </w:p>
    <w:p w14:paraId="3543D5E8" w14:textId="77777777" w:rsidR="00287A4B" w:rsidRPr="00287A4B" w:rsidRDefault="00287A4B" w:rsidP="00287A4B">
      <w:pPr>
        <w:spacing w:after="20"/>
        <w:ind w:left="1440"/>
        <w:rPr>
          <w:lang w:val="en-PK"/>
        </w:rPr>
      </w:pPr>
      <w:r w:rsidRPr="00287A4B">
        <w:rPr>
          <w:lang w:val="en-PK"/>
        </w:rPr>
        <w:t>        "Bathrooms": [user_bathrooms],</w:t>
      </w:r>
    </w:p>
    <w:p w14:paraId="0671F229" w14:textId="77777777" w:rsidR="00287A4B" w:rsidRPr="00287A4B" w:rsidRDefault="00287A4B" w:rsidP="00287A4B">
      <w:pPr>
        <w:spacing w:after="20"/>
        <w:ind w:left="1440"/>
        <w:rPr>
          <w:lang w:val="en-PK"/>
        </w:rPr>
      </w:pPr>
      <w:r w:rsidRPr="00287A4B">
        <w:rPr>
          <w:lang w:val="en-PK"/>
        </w:rPr>
        <w:t>        "HouseAge": [user_age],</w:t>
      </w:r>
    </w:p>
    <w:p w14:paraId="5C63D04E" w14:textId="77777777" w:rsidR="00287A4B" w:rsidRPr="00287A4B" w:rsidRDefault="00287A4B" w:rsidP="00287A4B">
      <w:pPr>
        <w:spacing w:after="20"/>
        <w:ind w:left="1440"/>
        <w:rPr>
          <w:lang w:val="en-PK"/>
        </w:rPr>
      </w:pPr>
      <w:r w:rsidRPr="00287A4B">
        <w:rPr>
          <w:lang w:val="en-PK"/>
        </w:rPr>
        <w:t>        "Distance_km": [user_distance]</w:t>
      </w:r>
    </w:p>
    <w:p w14:paraId="7C3B3020" w14:textId="77777777" w:rsidR="00287A4B" w:rsidRPr="00287A4B" w:rsidRDefault="00287A4B" w:rsidP="00287A4B">
      <w:pPr>
        <w:spacing w:after="20"/>
        <w:ind w:left="1440"/>
        <w:rPr>
          <w:lang w:val="en-PK"/>
        </w:rPr>
      </w:pPr>
      <w:r w:rsidRPr="00287A4B">
        <w:rPr>
          <w:lang w:val="en-PK"/>
        </w:rPr>
        <w:t>    })</w:t>
      </w:r>
    </w:p>
    <w:p w14:paraId="05B23C22" w14:textId="77777777" w:rsidR="00287A4B" w:rsidRPr="00287A4B" w:rsidRDefault="00287A4B" w:rsidP="00287A4B">
      <w:pPr>
        <w:spacing w:after="20"/>
        <w:ind w:left="1440"/>
        <w:rPr>
          <w:lang w:val="en-PK"/>
        </w:rPr>
      </w:pPr>
    </w:p>
    <w:p w14:paraId="21B9853F" w14:textId="77777777" w:rsidR="00287A4B" w:rsidRPr="00287A4B" w:rsidRDefault="00287A4B" w:rsidP="00287A4B">
      <w:pPr>
        <w:spacing w:after="20"/>
        <w:ind w:left="1440"/>
        <w:rPr>
          <w:lang w:val="en-PK"/>
        </w:rPr>
      </w:pPr>
      <w:r w:rsidRPr="00287A4B">
        <w:rPr>
          <w:lang w:val="en-PK"/>
        </w:rPr>
        <w:lastRenderedPageBreak/>
        <w:t>    predicted_price = best_model.predict(new_house)[0]</w:t>
      </w:r>
    </w:p>
    <w:p w14:paraId="653991C2" w14:textId="77777777" w:rsidR="00287A4B" w:rsidRPr="00287A4B" w:rsidRDefault="00287A4B" w:rsidP="00287A4B">
      <w:pPr>
        <w:spacing w:after="20"/>
        <w:ind w:left="1440"/>
        <w:rPr>
          <w:lang w:val="en-PK"/>
        </w:rPr>
      </w:pPr>
    </w:p>
    <w:p w14:paraId="6C99B171" w14:textId="77777777" w:rsidR="00287A4B" w:rsidRPr="00287A4B" w:rsidRDefault="00287A4B" w:rsidP="00287A4B">
      <w:pPr>
        <w:spacing w:after="20"/>
        <w:ind w:left="1440"/>
        <w:rPr>
          <w:lang w:val="en-PK"/>
        </w:rPr>
      </w:pPr>
      <w:r w:rsidRPr="00287A4B">
        <w:rPr>
          <w:lang w:val="en-PK"/>
        </w:rPr>
        <w:t>    print("\n" + "=" * 70)</w:t>
      </w:r>
    </w:p>
    <w:p w14:paraId="5F392074" w14:textId="77777777" w:rsidR="00287A4B" w:rsidRPr="00287A4B" w:rsidRDefault="00287A4B" w:rsidP="00287A4B">
      <w:pPr>
        <w:spacing w:after="20"/>
        <w:ind w:left="1440"/>
        <w:rPr>
          <w:lang w:val="en-PK"/>
        </w:rPr>
      </w:pPr>
      <w:r w:rsidRPr="00287A4B">
        <w:rPr>
          <w:lang w:val="en-PK"/>
        </w:rPr>
        <w:t>    print("             HOUSE PRICE PREDICTION RESULT")</w:t>
      </w:r>
    </w:p>
    <w:p w14:paraId="2D9EEB44" w14:textId="77777777" w:rsidR="00287A4B" w:rsidRPr="00287A4B" w:rsidRDefault="00287A4B" w:rsidP="00287A4B">
      <w:pPr>
        <w:spacing w:after="20"/>
        <w:ind w:left="1440"/>
        <w:rPr>
          <w:lang w:val="en-PK"/>
        </w:rPr>
      </w:pPr>
      <w:r w:rsidRPr="00287A4B">
        <w:rPr>
          <w:lang w:val="en-PK"/>
        </w:rPr>
        <w:t>    print("=" * 70)</w:t>
      </w:r>
    </w:p>
    <w:p w14:paraId="44B46379" w14:textId="77777777" w:rsidR="00287A4B" w:rsidRPr="00287A4B" w:rsidRDefault="00287A4B" w:rsidP="00287A4B">
      <w:pPr>
        <w:spacing w:after="20"/>
        <w:ind w:left="1440"/>
        <w:rPr>
          <w:lang w:val="en-PK"/>
        </w:rPr>
      </w:pPr>
    </w:p>
    <w:p w14:paraId="5758F5A4" w14:textId="77777777" w:rsidR="00287A4B" w:rsidRPr="00287A4B" w:rsidRDefault="00287A4B" w:rsidP="00287A4B">
      <w:pPr>
        <w:spacing w:after="20"/>
        <w:ind w:left="1440"/>
        <w:rPr>
          <w:lang w:val="en-PK"/>
        </w:rPr>
      </w:pPr>
      <w:r w:rsidRPr="00287A4B">
        <w:rPr>
          <w:lang w:val="en-PK"/>
        </w:rPr>
        <w:t>    print(f"Area: {user_area:,.0f} sq ft")</w:t>
      </w:r>
    </w:p>
    <w:p w14:paraId="0AD488DF" w14:textId="77777777" w:rsidR="00287A4B" w:rsidRPr="00287A4B" w:rsidRDefault="00287A4B" w:rsidP="00287A4B">
      <w:pPr>
        <w:spacing w:after="20"/>
        <w:ind w:left="1440"/>
        <w:rPr>
          <w:lang w:val="en-PK"/>
        </w:rPr>
      </w:pPr>
      <w:r w:rsidRPr="00287A4B">
        <w:rPr>
          <w:lang w:val="en-PK"/>
        </w:rPr>
        <w:t>    print(f"Bedrooms: {user_bedrooms}")</w:t>
      </w:r>
    </w:p>
    <w:p w14:paraId="169382E5" w14:textId="77777777" w:rsidR="00287A4B" w:rsidRPr="00287A4B" w:rsidRDefault="00287A4B" w:rsidP="00287A4B">
      <w:pPr>
        <w:spacing w:after="20"/>
        <w:ind w:left="1440"/>
        <w:rPr>
          <w:lang w:val="en-PK"/>
        </w:rPr>
      </w:pPr>
      <w:r w:rsidRPr="00287A4B">
        <w:rPr>
          <w:lang w:val="en-PK"/>
        </w:rPr>
        <w:t>    print(f"Bathrooms: {user_bathrooms}")</w:t>
      </w:r>
    </w:p>
    <w:p w14:paraId="3411414A" w14:textId="77777777" w:rsidR="00287A4B" w:rsidRPr="00287A4B" w:rsidRDefault="00287A4B" w:rsidP="00287A4B">
      <w:pPr>
        <w:spacing w:after="20"/>
        <w:ind w:left="1440"/>
        <w:rPr>
          <w:lang w:val="en-PK"/>
        </w:rPr>
      </w:pPr>
      <w:r w:rsidRPr="00287A4B">
        <w:rPr>
          <w:lang w:val="en-PK"/>
        </w:rPr>
        <w:t>    print(f"House age: {user_age:.0f} years")</w:t>
      </w:r>
    </w:p>
    <w:p w14:paraId="15029345" w14:textId="77777777" w:rsidR="00287A4B" w:rsidRPr="00287A4B" w:rsidRDefault="00287A4B" w:rsidP="00287A4B">
      <w:pPr>
        <w:spacing w:after="20"/>
        <w:ind w:left="1440"/>
        <w:rPr>
          <w:lang w:val="en-PK"/>
        </w:rPr>
      </w:pPr>
      <w:r w:rsidRPr="00287A4B">
        <w:rPr>
          <w:lang w:val="en-PK"/>
        </w:rPr>
        <w:t>    print(f"Distance: {user_distance:.2f} km")</w:t>
      </w:r>
    </w:p>
    <w:p w14:paraId="1ED87A50" w14:textId="77777777" w:rsidR="00287A4B" w:rsidRPr="00287A4B" w:rsidRDefault="00287A4B" w:rsidP="00287A4B">
      <w:pPr>
        <w:spacing w:after="20"/>
        <w:ind w:left="1440"/>
        <w:rPr>
          <w:lang w:val="en-PK"/>
        </w:rPr>
      </w:pPr>
    </w:p>
    <w:p w14:paraId="71D90409" w14:textId="77777777" w:rsidR="00287A4B" w:rsidRPr="00287A4B" w:rsidRDefault="00287A4B" w:rsidP="00287A4B">
      <w:pPr>
        <w:spacing w:after="20"/>
        <w:ind w:left="1440"/>
        <w:rPr>
          <w:lang w:val="en-PK"/>
        </w:rPr>
      </w:pPr>
      <w:r w:rsidRPr="00287A4B">
        <w:rPr>
          <w:lang w:val="en-PK"/>
        </w:rPr>
        <w:t>    print("\nSelected Model:", best_model_name)</w:t>
      </w:r>
    </w:p>
    <w:p w14:paraId="2D7CB738" w14:textId="77777777" w:rsidR="00287A4B" w:rsidRPr="00287A4B" w:rsidRDefault="00287A4B" w:rsidP="00287A4B">
      <w:pPr>
        <w:spacing w:after="20"/>
        <w:ind w:left="1440"/>
        <w:rPr>
          <w:lang w:val="en-PK"/>
        </w:rPr>
      </w:pPr>
      <w:r w:rsidRPr="00287A4B">
        <w:rPr>
          <w:lang w:val="en-PK"/>
        </w:rPr>
        <w:t>    print(f"Estimated House Price: {predicted_price:,.2f}")</w:t>
      </w:r>
    </w:p>
    <w:p w14:paraId="248DB331" w14:textId="77777777" w:rsidR="00287A4B" w:rsidRPr="00287A4B" w:rsidRDefault="00287A4B" w:rsidP="00287A4B">
      <w:pPr>
        <w:spacing w:after="20"/>
        <w:ind w:left="1440"/>
        <w:rPr>
          <w:lang w:val="en-PK"/>
        </w:rPr>
      </w:pPr>
    </w:p>
    <w:p w14:paraId="6B201C17" w14:textId="77777777" w:rsidR="00287A4B" w:rsidRPr="00287A4B" w:rsidRDefault="00287A4B" w:rsidP="00287A4B">
      <w:pPr>
        <w:spacing w:after="20"/>
        <w:ind w:left="1440"/>
        <w:rPr>
          <w:lang w:val="en-PK"/>
        </w:rPr>
      </w:pPr>
      <w:r w:rsidRPr="00287A4B">
        <w:rPr>
          <w:lang w:val="en-PK"/>
        </w:rPr>
        <w:t>    print("\nNote: This is an estimate from synthetic training data,")</w:t>
      </w:r>
    </w:p>
    <w:p w14:paraId="49E28E86" w14:textId="77777777" w:rsidR="00287A4B" w:rsidRPr="00287A4B" w:rsidRDefault="00287A4B" w:rsidP="00287A4B">
      <w:pPr>
        <w:spacing w:after="20"/>
        <w:ind w:left="1440"/>
        <w:rPr>
          <w:lang w:val="en-PK"/>
        </w:rPr>
      </w:pPr>
      <w:r w:rsidRPr="00287A4B">
        <w:rPr>
          <w:lang w:val="en-PK"/>
        </w:rPr>
        <w:t>    print("not an actual market valuation.")</w:t>
      </w:r>
    </w:p>
    <w:p w14:paraId="13828160" w14:textId="77777777" w:rsidR="00287A4B" w:rsidRPr="00287A4B" w:rsidRDefault="00287A4B" w:rsidP="00287A4B">
      <w:pPr>
        <w:spacing w:after="20"/>
        <w:ind w:left="1440"/>
        <w:rPr>
          <w:lang w:val="en-PK"/>
        </w:rPr>
      </w:pPr>
    </w:p>
    <w:p w14:paraId="10A9F96C" w14:textId="77777777" w:rsidR="00287A4B" w:rsidRPr="00287A4B" w:rsidRDefault="00287A4B" w:rsidP="00287A4B">
      <w:pPr>
        <w:spacing w:after="20"/>
        <w:ind w:left="1440"/>
        <w:rPr>
          <w:lang w:val="en-PK"/>
        </w:rPr>
      </w:pPr>
      <w:r w:rsidRPr="00287A4B">
        <w:rPr>
          <w:lang w:val="en-PK"/>
        </w:rPr>
        <w:t>    # Save prediction.</w:t>
      </w:r>
    </w:p>
    <w:p w14:paraId="63D26AE4" w14:textId="77777777" w:rsidR="00287A4B" w:rsidRPr="00287A4B" w:rsidRDefault="00287A4B" w:rsidP="00287A4B">
      <w:pPr>
        <w:spacing w:after="20"/>
        <w:ind w:left="1440"/>
        <w:rPr>
          <w:lang w:val="en-PK"/>
        </w:rPr>
      </w:pPr>
      <w:r w:rsidRPr="00287A4B">
        <w:rPr>
          <w:lang w:val="en-PK"/>
        </w:rPr>
        <w:t>    prediction_record = new_house.copy()</w:t>
      </w:r>
    </w:p>
    <w:p w14:paraId="1A5B91AF" w14:textId="77777777" w:rsidR="00287A4B" w:rsidRPr="00287A4B" w:rsidRDefault="00287A4B" w:rsidP="00287A4B">
      <w:pPr>
        <w:spacing w:after="20"/>
        <w:ind w:left="1440"/>
        <w:rPr>
          <w:lang w:val="en-PK"/>
        </w:rPr>
      </w:pPr>
      <w:r w:rsidRPr="00287A4B">
        <w:rPr>
          <w:lang w:val="en-PK"/>
        </w:rPr>
        <w:t>    prediction_record["PredictedPrice"] = round(</w:t>
      </w:r>
    </w:p>
    <w:p w14:paraId="45F0ACC8" w14:textId="77777777" w:rsidR="00287A4B" w:rsidRPr="00287A4B" w:rsidRDefault="00287A4B" w:rsidP="00287A4B">
      <w:pPr>
        <w:spacing w:after="20"/>
        <w:ind w:left="1440"/>
        <w:rPr>
          <w:lang w:val="en-PK"/>
        </w:rPr>
      </w:pPr>
      <w:r w:rsidRPr="00287A4B">
        <w:rPr>
          <w:lang w:val="en-PK"/>
        </w:rPr>
        <w:t>        predicted_price, 2</w:t>
      </w:r>
    </w:p>
    <w:p w14:paraId="3D215610" w14:textId="77777777" w:rsidR="00287A4B" w:rsidRPr="00287A4B" w:rsidRDefault="00287A4B" w:rsidP="00287A4B">
      <w:pPr>
        <w:spacing w:after="20"/>
        <w:ind w:left="1440"/>
        <w:rPr>
          <w:lang w:val="en-PK"/>
        </w:rPr>
      </w:pPr>
      <w:r w:rsidRPr="00287A4B">
        <w:rPr>
          <w:lang w:val="en-PK"/>
        </w:rPr>
        <w:t>    )</w:t>
      </w:r>
    </w:p>
    <w:p w14:paraId="42EF82BF" w14:textId="77777777" w:rsidR="00287A4B" w:rsidRPr="00287A4B" w:rsidRDefault="00287A4B" w:rsidP="00287A4B">
      <w:pPr>
        <w:spacing w:after="20"/>
        <w:ind w:left="1440"/>
        <w:rPr>
          <w:lang w:val="en-PK"/>
        </w:rPr>
      </w:pPr>
      <w:r w:rsidRPr="00287A4B">
        <w:rPr>
          <w:lang w:val="en-PK"/>
        </w:rPr>
        <w:t>    prediction_record["Model"] = best_model_name</w:t>
      </w:r>
    </w:p>
    <w:p w14:paraId="7977B88B" w14:textId="77777777" w:rsidR="00287A4B" w:rsidRPr="00287A4B" w:rsidRDefault="00287A4B" w:rsidP="00287A4B">
      <w:pPr>
        <w:spacing w:after="20"/>
        <w:ind w:left="1440"/>
        <w:rPr>
          <w:lang w:val="en-PK"/>
        </w:rPr>
      </w:pPr>
    </w:p>
    <w:p w14:paraId="00EFA090" w14:textId="77777777" w:rsidR="00287A4B" w:rsidRPr="00287A4B" w:rsidRDefault="00287A4B" w:rsidP="00287A4B">
      <w:pPr>
        <w:spacing w:after="20"/>
        <w:ind w:left="1440"/>
        <w:rPr>
          <w:lang w:val="en-PK"/>
        </w:rPr>
      </w:pPr>
      <w:r w:rsidRPr="00287A4B">
        <w:rPr>
          <w:lang w:val="en-PK"/>
        </w:rPr>
        <w:t>    prediction_record.to_csv(</w:t>
      </w:r>
    </w:p>
    <w:p w14:paraId="03EF75BB" w14:textId="77777777" w:rsidR="00287A4B" w:rsidRPr="00287A4B" w:rsidRDefault="00287A4B" w:rsidP="00287A4B">
      <w:pPr>
        <w:spacing w:after="20"/>
        <w:ind w:left="1440"/>
        <w:rPr>
          <w:lang w:val="en-PK"/>
        </w:rPr>
      </w:pPr>
      <w:r w:rsidRPr="00287A4B">
        <w:rPr>
          <w:lang w:val="en-PK"/>
        </w:rPr>
        <w:t>        "house_price_prediction_result.csv",</w:t>
      </w:r>
    </w:p>
    <w:p w14:paraId="14842A01" w14:textId="77777777" w:rsidR="00287A4B" w:rsidRPr="00287A4B" w:rsidRDefault="00287A4B" w:rsidP="00287A4B">
      <w:pPr>
        <w:spacing w:after="20"/>
        <w:ind w:left="1440"/>
        <w:rPr>
          <w:lang w:val="en-PK"/>
        </w:rPr>
      </w:pPr>
      <w:r w:rsidRPr="00287A4B">
        <w:rPr>
          <w:lang w:val="en-PK"/>
        </w:rPr>
        <w:t>        index=False</w:t>
      </w:r>
    </w:p>
    <w:p w14:paraId="2D4C27A3" w14:textId="77777777" w:rsidR="00287A4B" w:rsidRPr="00287A4B" w:rsidRDefault="00287A4B" w:rsidP="00287A4B">
      <w:pPr>
        <w:spacing w:after="20"/>
        <w:ind w:left="1440"/>
        <w:rPr>
          <w:lang w:val="en-PK"/>
        </w:rPr>
      </w:pPr>
      <w:r w:rsidRPr="00287A4B">
        <w:rPr>
          <w:lang w:val="en-PK"/>
        </w:rPr>
        <w:t>    )</w:t>
      </w:r>
    </w:p>
    <w:p w14:paraId="5D99666B" w14:textId="77777777" w:rsidR="00287A4B" w:rsidRPr="00287A4B" w:rsidRDefault="00287A4B" w:rsidP="00287A4B">
      <w:pPr>
        <w:spacing w:after="20"/>
        <w:ind w:left="1440"/>
        <w:rPr>
          <w:lang w:val="en-PK"/>
        </w:rPr>
      </w:pPr>
    </w:p>
    <w:p w14:paraId="60FB10DA" w14:textId="77777777" w:rsidR="00287A4B" w:rsidRPr="00287A4B" w:rsidRDefault="00287A4B" w:rsidP="00287A4B">
      <w:pPr>
        <w:spacing w:after="20"/>
        <w:ind w:left="1440"/>
        <w:rPr>
          <w:lang w:val="en-PK"/>
        </w:rPr>
      </w:pPr>
      <w:r w:rsidRPr="00287A4B">
        <w:rPr>
          <w:lang w:val="en-PK"/>
        </w:rPr>
        <w:t>    print("\nPrediction saved to house_price_prediction_result.csv")</w:t>
      </w:r>
    </w:p>
    <w:p w14:paraId="1AC27050" w14:textId="77777777" w:rsidR="00287A4B" w:rsidRPr="00287A4B" w:rsidRDefault="00287A4B" w:rsidP="00287A4B">
      <w:pPr>
        <w:spacing w:after="20"/>
        <w:ind w:left="1440"/>
        <w:rPr>
          <w:lang w:val="en-PK"/>
        </w:rPr>
      </w:pPr>
    </w:p>
    <w:p w14:paraId="305B5CDE" w14:textId="77777777" w:rsidR="00287A4B" w:rsidRPr="00287A4B" w:rsidRDefault="00287A4B" w:rsidP="00287A4B">
      <w:pPr>
        <w:spacing w:after="20"/>
        <w:ind w:left="1440"/>
        <w:rPr>
          <w:lang w:val="en-PK"/>
        </w:rPr>
      </w:pPr>
      <w:r w:rsidRPr="00287A4B">
        <w:rPr>
          <w:lang w:val="en-PK"/>
        </w:rPr>
        <w:t>    # Display price prediction chart.</w:t>
      </w:r>
    </w:p>
    <w:p w14:paraId="3C068624" w14:textId="77777777" w:rsidR="00287A4B" w:rsidRPr="00287A4B" w:rsidRDefault="00287A4B" w:rsidP="00287A4B">
      <w:pPr>
        <w:spacing w:after="20"/>
        <w:ind w:left="1440"/>
        <w:rPr>
          <w:lang w:val="en-PK"/>
        </w:rPr>
      </w:pPr>
      <w:r w:rsidRPr="00287A4B">
        <w:rPr>
          <w:lang w:val="en-PK"/>
        </w:rPr>
        <w:t>    plt.figure(figsize=(7, 4))</w:t>
      </w:r>
    </w:p>
    <w:p w14:paraId="6154F695" w14:textId="77777777" w:rsidR="00287A4B" w:rsidRPr="00287A4B" w:rsidRDefault="00287A4B" w:rsidP="00287A4B">
      <w:pPr>
        <w:spacing w:after="20"/>
        <w:ind w:left="1440"/>
        <w:rPr>
          <w:lang w:val="en-PK"/>
        </w:rPr>
      </w:pPr>
    </w:p>
    <w:p w14:paraId="1384945D" w14:textId="77777777" w:rsidR="00287A4B" w:rsidRPr="00287A4B" w:rsidRDefault="00287A4B" w:rsidP="00287A4B">
      <w:pPr>
        <w:spacing w:after="20"/>
        <w:ind w:left="1440"/>
        <w:rPr>
          <w:lang w:val="en-PK"/>
        </w:rPr>
      </w:pPr>
      <w:r w:rsidRPr="00287A4B">
        <w:rPr>
          <w:lang w:val="en-PK"/>
        </w:rPr>
        <w:t>    plt.bar(</w:t>
      </w:r>
    </w:p>
    <w:p w14:paraId="603C6C48" w14:textId="77777777" w:rsidR="00287A4B" w:rsidRPr="00287A4B" w:rsidRDefault="00287A4B" w:rsidP="00287A4B">
      <w:pPr>
        <w:spacing w:after="20"/>
        <w:ind w:left="1440"/>
        <w:rPr>
          <w:lang w:val="en-PK"/>
        </w:rPr>
      </w:pPr>
      <w:r w:rsidRPr="00287A4B">
        <w:rPr>
          <w:lang w:val="en-PK"/>
        </w:rPr>
        <w:t>        ["Estimated Price"],</w:t>
      </w:r>
    </w:p>
    <w:p w14:paraId="0912DE5A" w14:textId="77777777" w:rsidR="00287A4B" w:rsidRPr="00287A4B" w:rsidRDefault="00287A4B" w:rsidP="00287A4B">
      <w:pPr>
        <w:spacing w:after="20"/>
        <w:ind w:left="1440"/>
        <w:rPr>
          <w:lang w:val="en-PK"/>
        </w:rPr>
      </w:pPr>
      <w:r w:rsidRPr="00287A4B">
        <w:rPr>
          <w:lang w:val="en-PK"/>
        </w:rPr>
        <w:t>        [predicted_price]</w:t>
      </w:r>
    </w:p>
    <w:p w14:paraId="33E8CE28" w14:textId="77777777" w:rsidR="00287A4B" w:rsidRPr="00287A4B" w:rsidRDefault="00287A4B" w:rsidP="00287A4B">
      <w:pPr>
        <w:spacing w:after="20"/>
        <w:ind w:left="1440"/>
        <w:rPr>
          <w:lang w:val="en-PK"/>
        </w:rPr>
      </w:pPr>
      <w:r w:rsidRPr="00287A4B">
        <w:rPr>
          <w:lang w:val="en-PK"/>
        </w:rPr>
        <w:t>    )</w:t>
      </w:r>
    </w:p>
    <w:p w14:paraId="0539957F" w14:textId="77777777" w:rsidR="00287A4B" w:rsidRPr="00287A4B" w:rsidRDefault="00287A4B" w:rsidP="00287A4B">
      <w:pPr>
        <w:spacing w:after="20"/>
        <w:ind w:left="1440"/>
        <w:rPr>
          <w:lang w:val="en-PK"/>
        </w:rPr>
      </w:pPr>
    </w:p>
    <w:p w14:paraId="0D28EF20" w14:textId="77777777" w:rsidR="00287A4B" w:rsidRPr="00287A4B" w:rsidRDefault="00287A4B" w:rsidP="00287A4B">
      <w:pPr>
        <w:spacing w:after="20"/>
        <w:ind w:left="1440"/>
        <w:rPr>
          <w:lang w:val="en-PK"/>
        </w:rPr>
      </w:pPr>
      <w:r w:rsidRPr="00287A4B">
        <w:rPr>
          <w:lang w:val="en-PK"/>
        </w:rPr>
        <w:lastRenderedPageBreak/>
        <w:t>    plt.title("Predicted House Price")</w:t>
      </w:r>
    </w:p>
    <w:p w14:paraId="766A44C3" w14:textId="77777777" w:rsidR="00287A4B" w:rsidRPr="00287A4B" w:rsidRDefault="00287A4B" w:rsidP="00287A4B">
      <w:pPr>
        <w:spacing w:after="20"/>
        <w:ind w:left="1440"/>
        <w:rPr>
          <w:lang w:val="en-PK"/>
        </w:rPr>
      </w:pPr>
      <w:r w:rsidRPr="00287A4B">
        <w:rPr>
          <w:lang w:val="en-PK"/>
        </w:rPr>
        <w:t>    plt.ylabel("Price (dataset units)")</w:t>
      </w:r>
    </w:p>
    <w:p w14:paraId="65DCD823" w14:textId="77777777" w:rsidR="00287A4B" w:rsidRPr="00287A4B" w:rsidRDefault="00287A4B" w:rsidP="00287A4B">
      <w:pPr>
        <w:spacing w:after="20"/>
        <w:ind w:left="1440"/>
        <w:rPr>
          <w:lang w:val="en-PK"/>
        </w:rPr>
      </w:pPr>
      <w:r w:rsidRPr="00287A4B">
        <w:rPr>
          <w:lang w:val="en-PK"/>
        </w:rPr>
        <w:t>    plt.tight_layout()</w:t>
      </w:r>
    </w:p>
    <w:p w14:paraId="645C94BF" w14:textId="77777777" w:rsidR="00287A4B" w:rsidRPr="00287A4B" w:rsidRDefault="00287A4B" w:rsidP="00287A4B">
      <w:pPr>
        <w:spacing w:after="20"/>
        <w:ind w:left="1440"/>
        <w:rPr>
          <w:lang w:val="en-PK"/>
        </w:rPr>
      </w:pPr>
      <w:r w:rsidRPr="00287A4B">
        <w:rPr>
          <w:lang w:val="en-PK"/>
        </w:rPr>
        <w:t>    plt.show()</w:t>
      </w:r>
    </w:p>
    <w:p w14:paraId="4EC36204" w14:textId="77777777" w:rsidR="00287A4B" w:rsidRPr="00287A4B" w:rsidRDefault="00287A4B" w:rsidP="00287A4B">
      <w:pPr>
        <w:spacing w:after="20"/>
        <w:ind w:left="1440"/>
        <w:rPr>
          <w:lang w:val="en-PK"/>
        </w:rPr>
      </w:pPr>
    </w:p>
    <w:p w14:paraId="38940C3E" w14:textId="77777777" w:rsidR="00287A4B" w:rsidRPr="00287A4B" w:rsidRDefault="00287A4B" w:rsidP="00287A4B">
      <w:pPr>
        <w:spacing w:after="20"/>
        <w:ind w:left="1440"/>
        <w:rPr>
          <w:lang w:val="en-PK"/>
        </w:rPr>
      </w:pPr>
      <w:r w:rsidRPr="00287A4B">
        <w:rPr>
          <w:lang w:val="en-PK"/>
        </w:rPr>
        <w:t>except ValueError as error:</w:t>
      </w:r>
    </w:p>
    <w:p w14:paraId="22A689BB" w14:textId="77777777" w:rsidR="00287A4B" w:rsidRPr="00287A4B" w:rsidRDefault="00287A4B" w:rsidP="00287A4B">
      <w:pPr>
        <w:spacing w:after="20"/>
        <w:ind w:left="1440"/>
        <w:rPr>
          <w:lang w:val="en-PK"/>
        </w:rPr>
      </w:pPr>
    </w:p>
    <w:p w14:paraId="69FE914A" w14:textId="77777777" w:rsidR="00287A4B" w:rsidRPr="00287A4B" w:rsidRDefault="00287A4B" w:rsidP="00287A4B">
      <w:pPr>
        <w:spacing w:after="20"/>
        <w:ind w:left="1440"/>
        <w:rPr>
          <w:lang w:val="en-PK"/>
        </w:rPr>
      </w:pPr>
      <w:r w:rsidRPr="00287A4B">
        <w:rPr>
          <w:lang w:val="en-PK"/>
        </w:rPr>
        <w:t>    print("\nInvalid input:", error)</w:t>
      </w:r>
    </w:p>
    <w:p w14:paraId="6618B339" w14:textId="77777777" w:rsidR="00287A4B" w:rsidRPr="00287A4B" w:rsidRDefault="00287A4B" w:rsidP="00287A4B">
      <w:pPr>
        <w:spacing w:after="20"/>
        <w:ind w:left="1440"/>
        <w:rPr>
          <w:lang w:val="en-PK"/>
        </w:rPr>
      </w:pPr>
      <w:r w:rsidRPr="00287A4B">
        <w:rPr>
          <w:lang w:val="en-PK"/>
        </w:rPr>
        <w:t>    print("Run this cell again with valid values.")</w:t>
      </w:r>
    </w:p>
    <w:p w14:paraId="5CA08EC3" w14:textId="77777777" w:rsidR="00287A4B" w:rsidRPr="00287A4B" w:rsidRDefault="00287A4B" w:rsidP="00287A4B">
      <w:pPr>
        <w:spacing w:after="20"/>
        <w:ind w:left="1440"/>
        <w:rPr>
          <w:lang w:val="en-PK"/>
        </w:rPr>
      </w:pPr>
    </w:p>
    <w:p w14:paraId="1691AEC0" w14:textId="77777777" w:rsidR="00287A4B" w:rsidRPr="00287A4B" w:rsidRDefault="00287A4B" w:rsidP="00287A4B">
      <w:pPr>
        <w:spacing w:after="20"/>
        <w:ind w:left="1440"/>
        <w:rPr>
          <w:lang w:val="en-PK"/>
        </w:rPr>
      </w:pPr>
      <w:r w:rsidRPr="00287A4B">
        <w:rPr>
          <w:lang w:val="en-PK"/>
        </w:rPr>
        <w:t># ================================================================</w:t>
      </w:r>
    </w:p>
    <w:p w14:paraId="6DE9C268" w14:textId="77777777" w:rsidR="00287A4B" w:rsidRPr="00287A4B" w:rsidRDefault="00287A4B" w:rsidP="00287A4B">
      <w:pPr>
        <w:spacing w:after="20"/>
        <w:ind w:left="1440"/>
        <w:rPr>
          <w:lang w:val="en-PK"/>
        </w:rPr>
      </w:pPr>
      <w:r w:rsidRPr="00287A4B">
        <w:rPr>
          <w:lang w:val="en-PK"/>
        </w:rPr>
        <w:t># 8. SAVE MODEL COMPARISON AND FINAL SUMMARY</w:t>
      </w:r>
    </w:p>
    <w:p w14:paraId="3BD3F4A3" w14:textId="77777777" w:rsidR="00287A4B" w:rsidRPr="00287A4B" w:rsidRDefault="00287A4B" w:rsidP="00287A4B">
      <w:pPr>
        <w:spacing w:after="20"/>
        <w:ind w:left="1440"/>
        <w:rPr>
          <w:lang w:val="en-PK"/>
        </w:rPr>
      </w:pPr>
      <w:r w:rsidRPr="00287A4B">
        <w:rPr>
          <w:lang w:val="en-PK"/>
        </w:rPr>
        <w:t># ================================================================</w:t>
      </w:r>
    </w:p>
    <w:p w14:paraId="4D5CD792" w14:textId="77777777" w:rsidR="00287A4B" w:rsidRPr="00287A4B" w:rsidRDefault="00287A4B" w:rsidP="00287A4B">
      <w:pPr>
        <w:spacing w:after="20"/>
        <w:ind w:left="1440"/>
        <w:rPr>
          <w:lang w:val="en-PK"/>
        </w:rPr>
      </w:pPr>
    </w:p>
    <w:p w14:paraId="7DC6EB61" w14:textId="77777777" w:rsidR="00287A4B" w:rsidRPr="00287A4B" w:rsidRDefault="00287A4B" w:rsidP="00287A4B">
      <w:pPr>
        <w:spacing w:after="20"/>
        <w:ind w:left="1440"/>
        <w:rPr>
          <w:lang w:val="en-PK"/>
        </w:rPr>
      </w:pPr>
      <w:r w:rsidRPr="00287A4B">
        <w:rPr>
          <w:lang w:val="en-PK"/>
        </w:rPr>
        <w:t>results_df.to_csv(</w:t>
      </w:r>
    </w:p>
    <w:p w14:paraId="5340E54B" w14:textId="77777777" w:rsidR="00287A4B" w:rsidRPr="00287A4B" w:rsidRDefault="00287A4B" w:rsidP="00287A4B">
      <w:pPr>
        <w:spacing w:after="20"/>
        <w:ind w:left="1440"/>
        <w:rPr>
          <w:lang w:val="en-PK"/>
        </w:rPr>
      </w:pPr>
      <w:r w:rsidRPr="00287A4B">
        <w:rPr>
          <w:lang w:val="en-PK"/>
        </w:rPr>
        <w:t>    "model_evaluation_results.csv",</w:t>
      </w:r>
    </w:p>
    <w:p w14:paraId="7BA94E3A" w14:textId="77777777" w:rsidR="00287A4B" w:rsidRPr="00287A4B" w:rsidRDefault="00287A4B" w:rsidP="00287A4B">
      <w:pPr>
        <w:spacing w:after="20"/>
        <w:ind w:left="1440"/>
        <w:rPr>
          <w:lang w:val="en-PK"/>
        </w:rPr>
      </w:pPr>
      <w:r w:rsidRPr="00287A4B">
        <w:rPr>
          <w:lang w:val="en-PK"/>
        </w:rPr>
        <w:t>    index=False</w:t>
      </w:r>
    </w:p>
    <w:p w14:paraId="292AFB10" w14:textId="77777777" w:rsidR="00287A4B" w:rsidRPr="00287A4B" w:rsidRDefault="00287A4B" w:rsidP="00287A4B">
      <w:pPr>
        <w:spacing w:after="20"/>
        <w:ind w:left="1440"/>
        <w:rPr>
          <w:lang w:val="en-PK"/>
        </w:rPr>
      </w:pPr>
      <w:r w:rsidRPr="00287A4B">
        <w:rPr>
          <w:lang w:val="en-PK"/>
        </w:rPr>
        <w:t>)</w:t>
      </w:r>
    </w:p>
    <w:p w14:paraId="70EE4F2E" w14:textId="77777777" w:rsidR="00287A4B" w:rsidRPr="00287A4B" w:rsidRDefault="00287A4B" w:rsidP="00287A4B">
      <w:pPr>
        <w:spacing w:after="20"/>
        <w:ind w:left="1440"/>
        <w:rPr>
          <w:lang w:val="en-PK"/>
        </w:rPr>
      </w:pPr>
    </w:p>
    <w:p w14:paraId="016084A9" w14:textId="77777777" w:rsidR="00287A4B" w:rsidRPr="00287A4B" w:rsidRDefault="00287A4B" w:rsidP="00287A4B">
      <w:pPr>
        <w:spacing w:after="20"/>
        <w:ind w:left="1440"/>
        <w:rPr>
          <w:lang w:val="en-PK"/>
        </w:rPr>
      </w:pPr>
      <w:r w:rsidRPr="00287A4B">
        <w:rPr>
          <w:lang w:val="en-PK"/>
        </w:rPr>
        <w:t>print("\n[7/7] FINAL PROJECT SUMMARY")</w:t>
      </w:r>
    </w:p>
    <w:p w14:paraId="6ECDFF10" w14:textId="77777777" w:rsidR="00287A4B" w:rsidRPr="00287A4B" w:rsidRDefault="00287A4B" w:rsidP="00287A4B">
      <w:pPr>
        <w:spacing w:after="20"/>
        <w:ind w:left="1440"/>
        <w:rPr>
          <w:lang w:val="en-PK"/>
        </w:rPr>
      </w:pPr>
      <w:r w:rsidRPr="00287A4B">
        <w:rPr>
          <w:lang w:val="en-PK"/>
        </w:rPr>
        <w:t>print("=" * 70)</w:t>
      </w:r>
    </w:p>
    <w:p w14:paraId="6FBF0771" w14:textId="77777777" w:rsidR="00287A4B" w:rsidRPr="00287A4B" w:rsidRDefault="00287A4B" w:rsidP="00287A4B">
      <w:pPr>
        <w:spacing w:after="20"/>
        <w:ind w:left="1440"/>
        <w:rPr>
          <w:lang w:val="en-PK"/>
        </w:rPr>
      </w:pPr>
    </w:p>
    <w:p w14:paraId="0E8D5E62" w14:textId="77777777" w:rsidR="00287A4B" w:rsidRPr="00287A4B" w:rsidRDefault="00287A4B" w:rsidP="00287A4B">
      <w:pPr>
        <w:spacing w:after="20"/>
        <w:ind w:left="1440"/>
        <w:rPr>
          <w:lang w:val="en-PK"/>
        </w:rPr>
      </w:pPr>
      <w:r w:rsidRPr="00287A4B">
        <w:rPr>
          <w:lang w:val="en-PK"/>
        </w:rPr>
        <w:t>print("Dataset: house_prices_week6.csv")</w:t>
      </w:r>
    </w:p>
    <w:p w14:paraId="606A9178" w14:textId="77777777" w:rsidR="00287A4B" w:rsidRPr="00287A4B" w:rsidRDefault="00287A4B" w:rsidP="00287A4B">
      <w:pPr>
        <w:spacing w:after="20"/>
        <w:ind w:left="1440"/>
        <w:rPr>
          <w:lang w:val="en-PK"/>
        </w:rPr>
      </w:pPr>
      <w:r w:rsidRPr="00287A4B">
        <w:rPr>
          <w:lang w:val="en-PK"/>
        </w:rPr>
        <w:t>print("Models: Linear Regression, Decision Tree, Random Forest")</w:t>
      </w:r>
    </w:p>
    <w:p w14:paraId="735B8773" w14:textId="77777777" w:rsidR="00287A4B" w:rsidRPr="00287A4B" w:rsidRDefault="00287A4B" w:rsidP="00287A4B">
      <w:pPr>
        <w:spacing w:after="20"/>
        <w:ind w:left="1440"/>
        <w:rPr>
          <w:lang w:val="en-PK"/>
        </w:rPr>
      </w:pPr>
      <w:r w:rsidRPr="00287A4B">
        <w:rPr>
          <w:lang w:val="en-PK"/>
        </w:rPr>
        <w:t>print("Preprocessing: Duplicate removal and median imputation")</w:t>
      </w:r>
    </w:p>
    <w:p w14:paraId="19684555" w14:textId="77777777" w:rsidR="00287A4B" w:rsidRPr="00287A4B" w:rsidRDefault="00287A4B" w:rsidP="00287A4B">
      <w:pPr>
        <w:spacing w:after="20"/>
        <w:ind w:left="1440"/>
        <w:rPr>
          <w:lang w:val="en-PK"/>
        </w:rPr>
      </w:pPr>
      <w:r w:rsidRPr="00287A4B">
        <w:rPr>
          <w:lang w:val="en-PK"/>
        </w:rPr>
        <w:t>print("Evaluation: MAE, MSE, RMSE, R2 Score")</w:t>
      </w:r>
    </w:p>
    <w:p w14:paraId="50389FC6" w14:textId="77777777" w:rsidR="00287A4B" w:rsidRPr="00287A4B" w:rsidRDefault="00287A4B" w:rsidP="00287A4B">
      <w:pPr>
        <w:spacing w:after="20"/>
        <w:ind w:left="1440"/>
        <w:rPr>
          <w:lang w:val="en-PK"/>
        </w:rPr>
      </w:pPr>
      <w:r w:rsidRPr="00287A4B">
        <w:rPr>
          <w:lang w:val="en-PK"/>
        </w:rPr>
        <w:t>print("Visualization: Model comparison, prediction scatter plot,")</w:t>
      </w:r>
    </w:p>
    <w:p w14:paraId="27565D3A" w14:textId="77777777" w:rsidR="00287A4B" w:rsidRPr="00287A4B" w:rsidRDefault="00287A4B" w:rsidP="00287A4B">
      <w:pPr>
        <w:spacing w:after="20"/>
        <w:ind w:left="1440"/>
        <w:rPr>
          <w:lang w:val="en-PK"/>
        </w:rPr>
      </w:pPr>
      <w:r w:rsidRPr="00287A4B">
        <w:rPr>
          <w:lang w:val="en-PK"/>
        </w:rPr>
        <w:t>print("               feature analysis and correlation heatmap")</w:t>
      </w:r>
    </w:p>
    <w:p w14:paraId="37433BEF" w14:textId="77777777" w:rsidR="00287A4B" w:rsidRPr="00287A4B" w:rsidRDefault="00287A4B" w:rsidP="00287A4B">
      <w:pPr>
        <w:spacing w:after="20"/>
        <w:ind w:left="1440"/>
        <w:rPr>
          <w:lang w:val="en-PK"/>
        </w:rPr>
      </w:pPr>
      <w:r w:rsidRPr="00287A4B">
        <w:rPr>
          <w:lang w:val="en-PK"/>
        </w:rPr>
        <w:t>print("User interaction: House feature input and price prediction")</w:t>
      </w:r>
    </w:p>
    <w:p w14:paraId="295F0CB4" w14:textId="77777777" w:rsidR="00287A4B" w:rsidRPr="00287A4B" w:rsidRDefault="00287A4B" w:rsidP="00287A4B">
      <w:pPr>
        <w:spacing w:after="20"/>
        <w:ind w:left="1440"/>
        <w:rPr>
          <w:lang w:val="en-PK"/>
        </w:rPr>
      </w:pPr>
      <w:r w:rsidRPr="00287A4B">
        <w:rPr>
          <w:lang w:val="en-PK"/>
        </w:rPr>
        <w:t>print("Saved file: model_evaluation_results.csv")</w:t>
      </w:r>
    </w:p>
    <w:p w14:paraId="3E7716CE" w14:textId="77777777" w:rsidR="00287A4B" w:rsidRPr="00287A4B" w:rsidRDefault="00287A4B" w:rsidP="00287A4B">
      <w:pPr>
        <w:spacing w:after="20"/>
        <w:ind w:left="1440"/>
        <w:rPr>
          <w:lang w:val="en-PK"/>
        </w:rPr>
      </w:pPr>
    </w:p>
    <w:p w14:paraId="79B2A643" w14:textId="77777777" w:rsidR="00287A4B" w:rsidRPr="00287A4B" w:rsidRDefault="00287A4B" w:rsidP="00287A4B">
      <w:pPr>
        <w:spacing w:after="20"/>
        <w:ind w:left="1440"/>
        <w:rPr>
          <w:lang w:val="en-PK"/>
        </w:rPr>
      </w:pPr>
      <w:r w:rsidRPr="00287A4B">
        <w:rPr>
          <w:lang w:val="en-PK"/>
        </w:rPr>
        <w:t>print("\nML WEEK 6 PROJECT COMPLETED SUCCESSFULLY!")</w:t>
      </w:r>
    </w:p>
    <w:p w14:paraId="55A158D7" w14:textId="77777777" w:rsidR="00287A4B" w:rsidRPr="00287A4B" w:rsidRDefault="00287A4B" w:rsidP="00287A4B">
      <w:pPr>
        <w:spacing w:after="20"/>
        <w:ind w:left="1440"/>
        <w:rPr>
          <w:lang w:val="en-PK"/>
        </w:rPr>
      </w:pPr>
      <w:r w:rsidRPr="00287A4B">
        <w:rPr>
          <w:lang w:val="en-PK"/>
        </w:rPr>
        <w:t>print("=" * 70)</w:t>
      </w:r>
    </w:p>
    <w:p w14:paraId="29DA1DBA" w14:textId="77777777" w:rsidR="00287A4B" w:rsidRPr="00287A4B" w:rsidRDefault="00287A4B" w:rsidP="00287A4B">
      <w:pPr>
        <w:spacing w:after="20"/>
        <w:rPr>
          <w:lang w:val="en-PK"/>
        </w:rPr>
      </w:pPr>
    </w:p>
    <w:p w14:paraId="5867517A" w14:textId="45B25CD0" w:rsidR="000F3711" w:rsidRDefault="00287A4B" w:rsidP="00287A4B">
      <w:pPr>
        <w:tabs>
          <w:tab w:val="left" w:pos="2495"/>
        </w:tabs>
        <w:spacing w:after="20"/>
      </w:pPr>
      <w:r>
        <w:tab/>
      </w:r>
    </w:p>
    <w:p w14:paraId="0E134AFD" w14:textId="77777777" w:rsidR="00287A4B" w:rsidRDefault="00287A4B" w:rsidP="00287A4B">
      <w:pPr>
        <w:tabs>
          <w:tab w:val="left" w:pos="2495"/>
        </w:tabs>
        <w:spacing w:after="20"/>
      </w:pPr>
    </w:p>
    <w:p w14:paraId="5AAB49E1" w14:textId="77777777" w:rsidR="00287A4B" w:rsidRDefault="00287A4B" w:rsidP="00287A4B">
      <w:pPr>
        <w:tabs>
          <w:tab w:val="left" w:pos="2495"/>
        </w:tabs>
        <w:spacing w:after="20"/>
      </w:pPr>
    </w:p>
    <w:p w14:paraId="0EADA9D6" w14:textId="77777777" w:rsidR="000F3711" w:rsidRDefault="00000000">
      <w:pPr>
        <w:pStyle w:val="Heading1"/>
      </w:pPr>
      <w:bookmarkStart w:id="14" w:name="_Toc242539157"/>
      <w:r>
        <w:rPr>
          <w:rFonts w:ascii="Aptos" w:hAnsi="Aptos"/>
        </w:rPr>
        <w:lastRenderedPageBreak/>
        <w:t>7. ML Output and Screenshot Sections</w:t>
      </w:r>
      <w:bookmarkEnd w:id="14"/>
    </w:p>
    <w:p w14:paraId="3A9AA726" w14:textId="77777777" w:rsidR="000F3711" w:rsidRDefault="000F3711"/>
    <w:p w14:paraId="4308CB57" w14:textId="03A0BCCC" w:rsidR="00287A4B" w:rsidRDefault="00287A4B" w:rsidP="00287A4B">
      <w:pPr>
        <w:tabs>
          <w:tab w:val="left" w:pos="1340"/>
          <w:tab w:val="right" w:pos="9936"/>
        </w:tabs>
        <w:rPr>
          <w:rFonts w:eastAsiaTheme="majorEastAsia" w:cstheme="majorBidi"/>
          <w:b/>
          <w:bCs/>
          <w:color w:val="144169"/>
          <w:sz w:val="32"/>
          <w:szCs w:val="28"/>
        </w:rPr>
      </w:pPr>
      <w:r>
        <w:rPr>
          <w:rFonts w:eastAsiaTheme="majorEastAsia" w:cstheme="majorBidi"/>
          <w:b/>
          <w:bCs/>
          <w:color w:val="144169"/>
          <w:sz w:val="32"/>
          <w:szCs w:val="28"/>
        </w:rPr>
        <w:tab/>
      </w:r>
      <w:r w:rsidRPr="00287A4B">
        <w:rPr>
          <w:rFonts w:eastAsiaTheme="majorEastAsia" w:cstheme="majorBidi"/>
          <w:b/>
          <w:bCs/>
          <w:color w:val="144169"/>
          <w:sz w:val="32"/>
          <w:szCs w:val="28"/>
        </w:rPr>
        <w:drawing>
          <wp:inline distT="0" distB="0" distL="0" distR="0" wp14:anchorId="5E0B37C5" wp14:editId="7812C872">
            <wp:extent cx="4426177" cy="6655142"/>
            <wp:effectExtent l="76200" t="76200" r="127000" b="127000"/>
            <wp:docPr id="126760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03677" name=""/>
                    <pic:cNvPicPr/>
                  </pic:nvPicPr>
                  <pic:blipFill>
                    <a:blip r:embed="rId13"/>
                    <a:stretch>
                      <a:fillRect/>
                    </a:stretch>
                  </pic:blipFill>
                  <pic:spPr>
                    <a:xfrm>
                      <a:off x="0" y="0"/>
                      <a:ext cx="4426177" cy="66551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eastAsiaTheme="majorEastAsia" w:cstheme="majorBidi"/>
          <w:b/>
          <w:bCs/>
          <w:color w:val="144169"/>
          <w:sz w:val="32"/>
          <w:szCs w:val="28"/>
        </w:rPr>
        <w:tab/>
      </w:r>
    </w:p>
    <w:p w14:paraId="2CE28722" w14:textId="1721714C" w:rsidR="00287A4B" w:rsidRDefault="00287A4B" w:rsidP="00E82714">
      <w:pPr>
        <w:tabs>
          <w:tab w:val="left" w:pos="1340"/>
          <w:tab w:val="left" w:pos="8341"/>
        </w:tabs>
        <w:rPr>
          <w:rFonts w:eastAsiaTheme="majorEastAsia" w:cstheme="majorBidi"/>
          <w:b/>
          <w:bCs/>
          <w:color w:val="144169"/>
          <w:sz w:val="32"/>
          <w:szCs w:val="28"/>
        </w:rPr>
      </w:pPr>
      <w:r>
        <w:rPr>
          <w:rFonts w:eastAsiaTheme="majorEastAsia" w:cstheme="majorBidi"/>
          <w:b/>
          <w:bCs/>
          <w:color w:val="144169"/>
          <w:sz w:val="32"/>
          <w:szCs w:val="28"/>
        </w:rPr>
        <w:lastRenderedPageBreak/>
        <w:tab/>
      </w:r>
      <w:r w:rsidR="00E82714" w:rsidRPr="00E82714">
        <w:rPr>
          <w:rFonts w:eastAsiaTheme="majorEastAsia" w:cstheme="majorBidi"/>
          <w:b/>
          <w:bCs/>
          <w:color w:val="144169"/>
          <w:sz w:val="32"/>
          <w:szCs w:val="28"/>
        </w:rPr>
        <w:drawing>
          <wp:inline distT="0" distB="0" distL="0" distR="0" wp14:anchorId="7D83CDB1" wp14:editId="2CC8318B">
            <wp:extent cx="3740342" cy="4349974"/>
            <wp:effectExtent l="76200" t="76200" r="127000" b="127000"/>
            <wp:docPr id="2778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0284" name=""/>
                    <pic:cNvPicPr/>
                  </pic:nvPicPr>
                  <pic:blipFill>
                    <a:blip r:embed="rId14"/>
                    <a:stretch>
                      <a:fillRect/>
                    </a:stretch>
                  </pic:blipFill>
                  <pic:spPr>
                    <a:xfrm>
                      <a:off x="0" y="0"/>
                      <a:ext cx="3740342" cy="43499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E82714">
        <w:rPr>
          <w:rFonts w:eastAsiaTheme="majorEastAsia" w:cstheme="majorBidi"/>
          <w:b/>
          <w:bCs/>
          <w:color w:val="144169"/>
          <w:sz w:val="32"/>
          <w:szCs w:val="28"/>
        </w:rPr>
        <w:tab/>
      </w:r>
    </w:p>
    <w:p w14:paraId="317B740D" w14:textId="1CB09936" w:rsidR="00E82714" w:rsidRDefault="00E82714" w:rsidP="00E82714">
      <w:pPr>
        <w:tabs>
          <w:tab w:val="left" w:pos="1340"/>
          <w:tab w:val="left" w:pos="8341"/>
        </w:tabs>
        <w:rPr>
          <w:rFonts w:eastAsiaTheme="majorEastAsia" w:cstheme="majorBidi"/>
          <w:b/>
          <w:bCs/>
          <w:color w:val="144169"/>
          <w:sz w:val="32"/>
          <w:szCs w:val="28"/>
        </w:rPr>
      </w:pPr>
      <w:r>
        <w:rPr>
          <w:rFonts w:eastAsiaTheme="majorEastAsia" w:cstheme="majorBidi"/>
          <w:b/>
          <w:bCs/>
          <w:color w:val="144169"/>
          <w:sz w:val="32"/>
          <w:szCs w:val="28"/>
        </w:rPr>
        <w:lastRenderedPageBreak/>
        <w:tab/>
      </w:r>
      <w:r w:rsidRPr="00E82714">
        <w:rPr>
          <w:rFonts w:eastAsiaTheme="majorEastAsia" w:cstheme="majorBidi"/>
          <w:b/>
          <w:bCs/>
          <w:color w:val="144169"/>
          <w:sz w:val="32"/>
          <w:szCs w:val="28"/>
        </w:rPr>
        <w:drawing>
          <wp:inline distT="0" distB="0" distL="0" distR="0" wp14:anchorId="3DF27E11" wp14:editId="33730C6C">
            <wp:extent cx="4978656" cy="5321573"/>
            <wp:effectExtent l="76200" t="76200" r="127000" b="127000"/>
            <wp:docPr id="82258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88711" name=""/>
                    <pic:cNvPicPr/>
                  </pic:nvPicPr>
                  <pic:blipFill>
                    <a:blip r:embed="rId15"/>
                    <a:stretch>
                      <a:fillRect/>
                    </a:stretch>
                  </pic:blipFill>
                  <pic:spPr>
                    <a:xfrm>
                      <a:off x="0" y="0"/>
                      <a:ext cx="4978656" cy="53215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BE2524" w14:textId="01A3995E" w:rsidR="00E82714" w:rsidRDefault="00E82714" w:rsidP="00E82714">
      <w:pPr>
        <w:tabs>
          <w:tab w:val="left" w:pos="1340"/>
          <w:tab w:val="left" w:pos="8341"/>
        </w:tabs>
        <w:rPr>
          <w:rFonts w:eastAsiaTheme="majorEastAsia" w:cstheme="majorBidi"/>
          <w:b/>
          <w:bCs/>
          <w:color w:val="144169"/>
          <w:sz w:val="32"/>
          <w:szCs w:val="28"/>
        </w:rPr>
      </w:pPr>
      <w:r>
        <w:rPr>
          <w:rFonts w:eastAsiaTheme="majorEastAsia" w:cstheme="majorBidi"/>
          <w:b/>
          <w:bCs/>
          <w:color w:val="144169"/>
          <w:sz w:val="32"/>
          <w:szCs w:val="28"/>
        </w:rPr>
        <w:lastRenderedPageBreak/>
        <w:tab/>
      </w:r>
      <w:r w:rsidRPr="00E82714">
        <w:rPr>
          <w:rFonts w:eastAsiaTheme="majorEastAsia" w:cstheme="majorBidi"/>
          <w:b/>
          <w:bCs/>
          <w:color w:val="144169"/>
          <w:sz w:val="32"/>
          <w:szCs w:val="28"/>
        </w:rPr>
        <w:drawing>
          <wp:inline distT="0" distB="0" distL="0" distR="0" wp14:anchorId="2F3F8E73" wp14:editId="29447B1F">
            <wp:extent cx="5037058" cy="6460402"/>
            <wp:effectExtent l="76200" t="76200" r="125730" b="131445"/>
            <wp:docPr id="194877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74303" name=""/>
                    <pic:cNvPicPr/>
                  </pic:nvPicPr>
                  <pic:blipFill>
                    <a:blip r:embed="rId16"/>
                    <a:stretch>
                      <a:fillRect/>
                    </a:stretch>
                  </pic:blipFill>
                  <pic:spPr>
                    <a:xfrm>
                      <a:off x="0" y="0"/>
                      <a:ext cx="5045595" cy="64713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A2D4CC" w14:textId="77777777" w:rsidR="00E82714" w:rsidRDefault="00E82714" w:rsidP="00E82714">
      <w:pPr>
        <w:tabs>
          <w:tab w:val="left" w:pos="1340"/>
          <w:tab w:val="left" w:pos="8341"/>
        </w:tabs>
        <w:rPr>
          <w:rFonts w:eastAsiaTheme="majorEastAsia" w:cstheme="majorBidi"/>
          <w:b/>
          <w:bCs/>
          <w:color w:val="144169"/>
          <w:sz w:val="32"/>
          <w:szCs w:val="28"/>
        </w:rPr>
      </w:pPr>
      <w:r>
        <w:rPr>
          <w:rFonts w:eastAsiaTheme="majorEastAsia" w:cstheme="majorBidi"/>
          <w:b/>
          <w:bCs/>
          <w:color w:val="144169"/>
          <w:sz w:val="32"/>
          <w:szCs w:val="28"/>
        </w:rPr>
        <w:lastRenderedPageBreak/>
        <w:tab/>
      </w:r>
      <w:r w:rsidRPr="00E82714">
        <w:rPr>
          <w:rFonts w:eastAsiaTheme="majorEastAsia" w:cstheme="majorBidi"/>
          <w:b/>
          <w:bCs/>
          <w:color w:val="144169"/>
          <w:sz w:val="32"/>
          <w:szCs w:val="28"/>
        </w:rPr>
        <w:drawing>
          <wp:inline distT="0" distB="0" distL="0" distR="0" wp14:anchorId="11F761B0" wp14:editId="46E9AF7B">
            <wp:extent cx="5011137" cy="4187982"/>
            <wp:effectExtent l="76200" t="76200" r="132715" b="136525"/>
            <wp:docPr id="3120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0970" name=""/>
                    <pic:cNvPicPr/>
                  </pic:nvPicPr>
                  <pic:blipFill>
                    <a:blip r:embed="rId17"/>
                    <a:stretch>
                      <a:fillRect/>
                    </a:stretch>
                  </pic:blipFill>
                  <pic:spPr>
                    <a:xfrm>
                      <a:off x="0" y="0"/>
                      <a:ext cx="5015206" cy="41913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DF2752" w14:textId="37CB4640" w:rsidR="00E82714" w:rsidRDefault="00E82714" w:rsidP="00E82714">
      <w:pPr>
        <w:tabs>
          <w:tab w:val="left" w:pos="1340"/>
          <w:tab w:val="left" w:pos="8341"/>
        </w:tabs>
        <w:rPr>
          <w:rFonts w:eastAsiaTheme="majorEastAsia" w:cstheme="majorBidi"/>
          <w:b/>
          <w:bCs/>
          <w:color w:val="144169"/>
          <w:sz w:val="32"/>
          <w:szCs w:val="28"/>
        </w:rPr>
      </w:pPr>
      <w:r>
        <w:rPr>
          <w:rFonts w:eastAsiaTheme="majorEastAsia" w:cstheme="majorBidi"/>
          <w:b/>
          <w:bCs/>
          <w:color w:val="144169"/>
          <w:sz w:val="32"/>
          <w:szCs w:val="28"/>
        </w:rPr>
        <w:lastRenderedPageBreak/>
        <w:tab/>
      </w:r>
      <w:r w:rsidRPr="00E82714">
        <w:rPr>
          <w:rFonts w:eastAsiaTheme="majorEastAsia" w:cstheme="majorBidi"/>
          <w:b/>
          <w:bCs/>
          <w:color w:val="144169"/>
          <w:sz w:val="32"/>
          <w:szCs w:val="28"/>
        </w:rPr>
        <w:drawing>
          <wp:inline distT="0" distB="0" distL="0" distR="0" wp14:anchorId="0C52CBC3" wp14:editId="385D3A73">
            <wp:extent cx="6252238" cy="6433242"/>
            <wp:effectExtent l="76200" t="76200" r="129540" b="139065"/>
            <wp:docPr id="194139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96379" name=""/>
                    <pic:cNvPicPr/>
                  </pic:nvPicPr>
                  <pic:blipFill>
                    <a:blip r:embed="rId18"/>
                    <a:stretch>
                      <a:fillRect/>
                    </a:stretch>
                  </pic:blipFill>
                  <pic:spPr>
                    <a:xfrm>
                      <a:off x="0" y="0"/>
                      <a:ext cx="6258394" cy="64395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0B258F" w14:textId="5D09CA4D" w:rsidR="000F3711" w:rsidRDefault="00000000" w:rsidP="00E82714">
      <w:pPr>
        <w:tabs>
          <w:tab w:val="left" w:pos="1340"/>
          <w:tab w:val="left" w:pos="8341"/>
        </w:tabs>
      </w:pPr>
      <w:r w:rsidRPr="00287A4B">
        <w:br w:type="page"/>
      </w:r>
      <w:r w:rsidR="00287A4B">
        <w:lastRenderedPageBreak/>
        <w:tab/>
      </w:r>
    </w:p>
    <w:p w14:paraId="78ACC719" w14:textId="77777777" w:rsidR="000F3711" w:rsidRDefault="00000000">
      <w:pPr>
        <w:pStyle w:val="Heading1"/>
      </w:pPr>
      <w:bookmarkStart w:id="15" w:name="_Toc242539158"/>
      <w:r>
        <w:rPr>
          <w:rFonts w:ascii="Aptos" w:hAnsi="Aptos"/>
        </w:rPr>
        <w:t>8. Generated Files and Execution Notes</w:t>
      </w:r>
      <w:bookmarkEnd w:id="15"/>
    </w:p>
    <w:p w14:paraId="175EF65B" w14:textId="77777777" w:rsidR="000F3711" w:rsidRDefault="00000000">
      <w:pPr>
        <w:pStyle w:val="Heading2"/>
      </w:pPr>
      <w:bookmarkStart w:id="16" w:name="_Toc242539159"/>
      <w:r>
        <w:rPr>
          <w:rFonts w:ascii="Aptos" w:hAnsi="Aptos"/>
        </w:rPr>
        <w:t>AI project files</w:t>
      </w:r>
      <w:bookmarkEnd w:id="16"/>
    </w:p>
    <w:p w14:paraId="311DC6AB" w14:textId="77777777" w:rsidR="000F3711" w:rsidRDefault="00000000">
      <w:pPr>
        <w:pStyle w:val="ListBullet"/>
      </w:pPr>
      <w:r>
        <w:t>student_performance_week6.csv — synthetic student dataset.</w:t>
      </w:r>
    </w:p>
    <w:p w14:paraId="5E5B5E25" w14:textId="77777777" w:rsidR="000F3711" w:rsidRDefault="00000000">
      <w:pPr>
        <w:pStyle w:val="ListBullet"/>
      </w:pPr>
      <w:r>
        <w:t>student_prediction_result.csv — generated after valid student input.</w:t>
      </w:r>
    </w:p>
    <w:p w14:paraId="72378AFA" w14:textId="77777777" w:rsidR="000F3711" w:rsidRDefault="00000000">
      <w:pPr>
        <w:pStyle w:val="Heading2"/>
      </w:pPr>
      <w:bookmarkStart w:id="17" w:name="_Toc242539160"/>
      <w:r>
        <w:rPr>
          <w:rFonts w:ascii="Aptos" w:hAnsi="Aptos"/>
        </w:rPr>
        <w:t>ML project files</w:t>
      </w:r>
      <w:bookmarkEnd w:id="17"/>
    </w:p>
    <w:p w14:paraId="57DB9B58" w14:textId="77777777" w:rsidR="000F3711" w:rsidRDefault="00000000">
      <w:pPr>
        <w:pStyle w:val="ListBullet"/>
      </w:pPr>
      <w:r>
        <w:t>house_prices_week6.csv — synthetic house-price dataset.</w:t>
      </w:r>
    </w:p>
    <w:p w14:paraId="1EE368FF" w14:textId="77777777" w:rsidR="000F3711" w:rsidRDefault="00000000">
      <w:pPr>
        <w:pStyle w:val="ListBullet"/>
      </w:pPr>
      <w:r>
        <w:t>house_price_prediction_result.csv — generated after valid house input.</w:t>
      </w:r>
    </w:p>
    <w:p w14:paraId="153FB2F1" w14:textId="77777777" w:rsidR="000F3711" w:rsidRDefault="00000000">
      <w:pPr>
        <w:pStyle w:val="ListBullet"/>
      </w:pPr>
      <w:r>
        <w:t>model_evaluation_results.csv — regression model evaluation metrics.</w:t>
      </w:r>
    </w:p>
    <w:p w14:paraId="47C072C9" w14:textId="77777777" w:rsidR="000F3711" w:rsidRDefault="00000000">
      <w:pPr>
        <w:pStyle w:val="Heading2"/>
      </w:pPr>
      <w:bookmarkStart w:id="18" w:name="_Toc242539161"/>
      <w:r>
        <w:rPr>
          <w:rFonts w:ascii="Aptos" w:hAnsi="Aptos"/>
        </w:rPr>
        <w:t>Execution notes</w:t>
      </w:r>
      <w:bookmarkEnd w:id="18"/>
    </w:p>
    <w:p w14:paraId="3D005B71" w14:textId="77777777" w:rsidR="000F3711" w:rsidRDefault="00000000">
      <w:pPr>
        <w:pStyle w:val="ListBullet"/>
      </w:pPr>
      <w:r>
        <w:t>Install pandas, NumPy, Matplotlib, Seaborn, and scikit-learn in Colab before running the scripts.</w:t>
      </w:r>
    </w:p>
    <w:p w14:paraId="51C0D065" w14:textId="77777777" w:rsidR="000F3711" w:rsidRDefault="00000000">
      <w:pPr>
        <w:pStyle w:val="ListBullet"/>
      </w:pPr>
      <w:r>
        <w:t>The scripts generate their own datasets; no CSV upload is required.</w:t>
      </w:r>
    </w:p>
    <w:p w14:paraId="6D07A46E" w14:textId="77777777" w:rsidR="000F3711" w:rsidRDefault="00000000">
      <w:pPr>
        <w:pStyle w:val="ListBullet"/>
      </w:pPr>
      <w:r>
        <w:t>Enter valid numeric values when the interactive input prompts appear.</w:t>
      </w:r>
    </w:p>
    <w:p w14:paraId="593C05D2" w14:textId="77777777" w:rsidR="000F3711" w:rsidRDefault="00000000">
      <w:pPr>
        <w:pStyle w:val="ListBullet"/>
      </w:pPr>
      <w:r>
        <w:t>Download generated CSV files through the Colab Files panel if required.</w:t>
      </w:r>
    </w:p>
    <w:p w14:paraId="6EB83ED9" w14:textId="77777777" w:rsidR="000F3711" w:rsidRDefault="00000000">
      <w:pPr>
        <w:pStyle w:val="ListBullet"/>
      </w:pPr>
      <w:r>
        <w:t>Paste real screenshots into the reserved output sections after running the code.</w:t>
      </w:r>
    </w:p>
    <w:p w14:paraId="2D500AD0" w14:textId="77777777" w:rsidR="000F3711" w:rsidRDefault="00000000">
      <w:pPr>
        <w:pStyle w:val="ListBullet"/>
      </w:pPr>
      <w:r>
        <w:t>Copy numerical metrics exactly from Colab; this report does not invent accuracy or prediction results.</w:t>
      </w:r>
    </w:p>
    <w:p w14:paraId="72BB8A54" w14:textId="77777777" w:rsidR="000F3711" w:rsidRDefault="00000000">
      <w:pPr>
        <w:pStyle w:val="Heading1"/>
      </w:pPr>
      <w:bookmarkStart w:id="19" w:name="_Toc242539162"/>
      <w:r>
        <w:rPr>
          <w:rFonts w:ascii="Aptos" w:hAnsi="Aptos"/>
        </w:rPr>
        <w:t>Conclusion</w:t>
      </w:r>
      <w:bookmarkEnd w:id="19"/>
    </w:p>
    <w:p w14:paraId="1FB69E45" w14:textId="77777777" w:rsidR="000F3711" w:rsidRDefault="00000000">
      <w:r>
        <w:t>The Week 6 report presents two complete demonstration workflows: an AI classification and recommendation system, and an ML regression prediction system. Both cover data preparation, model training, evaluation, visualization, and interactive predictions. Actual output screenshots and metrics should be added after successful execution in Google Colab.</w:t>
      </w:r>
    </w:p>
    <w:p w14:paraId="3BE28A51" w14:textId="77777777" w:rsidR="000F3711" w:rsidRDefault="00000000">
      <w:pPr>
        <w:pStyle w:val="Heading1"/>
      </w:pPr>
      <w:bookmarkStart w:id="20" w:name="_Toc242539163"/>
      <w:r>
        <w:rPr>
          <w:rFonts w:ascii="Aptos" w:hAnsi="Aptos"/>
        </w:rPr>
        <w:t>Submission Details</w:t>
      </w:r>
      <w:bookmarkEnd w:id="20"/>
    </w:p>
    <w:tbl>
      <w:tblPr>
        <w:tblStyle w:val="TableGrid"/>
        <w:tblW w:w="0" w:type="auto"/>
        <w:jc w:val="center"/>
        <w:tblLook w:val="04A0" w:firstRow="1" w:lastRow="0" w:firstColumn="1" w:lastColumn="0" w:noHBand="0" w:noVBand="1"/>
      </w:tblPr>
      <w:tblGrid>
        <w:gridCol w:w="4964"/>
        <w:gridCol w:w="4962"/>
      </w:tblGrid>
      <w:tr w:rsidR="000F3711" w14:paraId="1EA2CC25" w14:textId="77777777">
        <w:trPr>
          <w:jc w:val="center"/>
        </w:trPr>
        <w:tc>
          <w:tcPr>
            <w:tcW w:w="5112" w:type="dxa"/>
            <w:shd w:val="clear" w:color="auto" w:fill="D9E8F5"/>
            <w:vAlign w:val="center"/>
          </w:tcPr>
          <w:p w14:paraId="7CE129AD" w14:textId="77777777" w:rsidR="000F3711" w:rsidRDefault="00000000">
            <w:pPr>
              <w:spacing w:before="60" w:after="60"/>
            </w:pPr>
            <w:r>
              <w:rPr>
                <w:b/>
                <w:color w:val="14375A"/>
                <w:sz w:val="21"/>
              </w:rPr>
              <w:t>Intern</w:t>
            </w:r>
          </w:p>
        </w:tc>
        <w:tc>
          <w:tcPr>
            <w:tcW w:w="5112" w:type="dxa"/>
            <w:shd w:val="clear" w:color="auto" w:fill="D9E8F5"/>
            <w:vAlign w:val="center"/>
          </w:tcPr>
          <w:p w14:paraId="6508D366" w14:textId="77777777" w:rsidR="000F3711" w:rsidRDefault="00000000">
            <w:pPr>
              <w:spacing w:before="60" w:after="60"/>
            </w:pPr>
            <w:r>
              <w:rPr>
                <w:b/>
                <w:color w:val="14375A"/>
                <w:sz w:val="21"/>
              </w:rPr>
              <w:t>Saud Masood</w:t>
            </w:r>
          </w:p>
        </w:tc>
      </w:tr>
      <w:tr w:rsidR="000F3711" w14:paraId="23C67B28" w14:textId="77777777">
        <w:trPr>
          <w:jc w:val="center"/>
        </w:trPr>
        <w:tc>
          <w:tcPr>
            <w:tcW w:w="5112" w:type="dxa"/>
            <w:shd w:val="clear" w:color="auto" w:fill="E5EFF7"/>
            <w:vAlign w:val="center"/>
          </w:tcPr>
          <w:p w14:paraId="667E63FB" w14:textId="77777777" w:rsidR="000F3711" w:rsidRDefault="00000000">
            <w:pPr>
              <w:spacing w:before="60" w:after="60"/>
            </w:pPr>
            <w:r>
              <w:rPr>
                <w:b/>
                <w:sz w:val="21"/>
              </w:rPr>
              <w:t>Program</w:t>
            </w:r>
          </w:p>
        </w:tc>
        <w:tc>
          <w:tcPr>
            <w:tcW w:w="5112" w:type="dxa"/>
            <w:vAlign w:val="center"/>
          </w:tcPr>
          <w:p w14:paraId="19CE8B66" w14:textId="77777777" w:rsidR="000F3711" w:rsidRDefault="00000000">
            <w:pPr>
              <w:spacing w:before="60" w:after="60"/>
            </w:pPr>
            <w:r>
              <w:rPr>
                <w:sz w:val="21"/>
              </w:rPr>
              <w:t>DevSphere Internship Program</w:t>
            </w:r>
          </w:p>
        </w:tc>
      </w:tr>
      <w:tr w:rsidR="000F3711" w14:paraId="3A2A543E" w14:textId="77777777">
        <w:trPr>
          <w:jc w:val="center"/>
        </w:trPr>
        <w:tc>
          <w:tcPr>
            <w:tcW w:w="5112" w:type="dxa"/>
            <w:shd w:val="clear" w:color="auto" w:fill="E5EFF7"/>
            <w:vAlign w:val="center"/>
          </w:tcPr>
          <w:p w14:paraId="106F82BA" w14:textId="77777777" w:rsidR="000F3711" w:rsidRDefault="00000000">
            <w:pPr>
              <w:spacing w:before="60" w:after="60"/>
            </w:pPr>
            <w:r>
              <w:rPr>
                <w:b/>
                <w:sz w:val="21"/>
              </w:rPr>
              <w:t>Domain</w:t>
            </w:r>
          </w:p>
        </w:tc>
        <w:tc>
          <w:tcPr>
            <w:tcW w:w="5112" w:type="dxa"/>
            <w:vAlign w:val="center"/>
          </w:tcPr>
          <w:p w14:paraId="20F6E134" w14:textId="77777777" w:rsidR="000F3711" w:rsidRDefault="00000000">
            <w:pPr>
              <w:spacing w:before="60" w:after="60"/>
            </w:pPr>
            <w:r>
              <w:rPr>
                <w:sz w:val="21"/>
              </w:rPr>
              <w:t>Artificial Intelligence &amp; Machine Learning</w:t>
            </w:r>
          </w:p>
        </w:tc>
      </w:tr>
      <w:tr w:rsidR="000F3711" w14:paraId="14D3D7C2" w14:textId="77777777">
        <w:trPr>
          <w:jc w:val="center"/>
        </w:trPr>
        <w:tc>
          <w:tcPr>
            <w:tcW w:w="5112" w:type="dxa"/>
            <w:shd w:val="clear" w:color="auto" w:fill="E5EFF7"/>
            <w:vAlign w:val="center"/>
          </w:tcPr>
          <w:p w14:paraId="04EEABE3" w14:textId="77777777" w:rsidR="000F3711" w:rsidRDefault="00000000">
            <w:pPr>
              <w:spacing w:before="60" w:after="60"/>
            </w:pPr>
            <w:r>
              <w:rPr>
                <w:b/>
                <w:sz w:val="21"/>
              </w:rPr>
              <w:t>Submission</w:t>
            </w:r>
          </w:p>
        </w:tc>
        <w:tc>
          <w:tcPr>
            <w:tcW w:w="5112" w:type="dxa"/>
            <w:vAlign w:val="center"/>
          </w:tcPr>
          <w:p w14:paraId="5344E361" w14:textId="77777777" w:rsidR="000F3711" w:rsidRDefault="00000000">
            <w:pPr>
              <w:spacing w:before="60" w:after="60"/>
            </w:pPr>
            <w:r>
              <w:rPr>
                <w:sz w:val="21"/>
              </w:rPr>
              <w:t>Week 6 Final Project</w:t>
            </w:r>
          </w:p>
        </w:tc>
      </w:tr>
    </w:tbl>
    <w:p w14:paraId="1E08E6F3" w14:textId="77777777" w:rsidR="0031561D" w:rsidRDefault="0031561D"/>
    <w:sectPr w:rsidR="0031561D" w:rsidSect="00E82714">
      <w:headerReference w:type="default" r:id="rId19"/>
      <w:footerReference w:type="default" r:id="rId20"/>
      <w:pgSz w:w="12240" w:h="15840"/>
      <w:pgMar w:top="1008" w:right="1152" w:bottom="936" w:left="1152" w:header="720" w:footer="720" w:gutter="0"/>
      <w:pgBorders w:offsetFrom="page">
        <w:top w:val="double" w:sz="18" w:space="24" w:color="0070C0"/>
        <w:left w:val="double" w:sz="18" w:space="24" w:color="0070C0"/>
        <w:bottom w:val="double" w:sz="18" w:space="24" w:color="0070C0"/>
        <w:right w:val="double" w:sz="18"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B7D52" w14:textId="77777777" w:rsidR="0031561D" w:rsidRDefault="0031561D">
      <w:pPr>
        <w:spacing w:after="0" w:line="240" w:lineRule="auto"/>
      </w:pPr>
      <w:r>
        <w:separator/>
      </w:r>
    </w:p>
  </w:endnote>
  <w:endnote w:type="continuationSeparator" w:id="0">
    <w:p w14:paraId="79B5DB8D" w14:textId="77777777" w:rsidR="0031561D" w:rsidRDefault="00315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6FF6" w14:textId="613E2456" w:rsidR="000F3711" w:rsidRDefault="00000000">
    <w:pPr>
      <w:pStyle w:val="Footer"/>
      <w:jc w:val="center"/>
    </w:pPr>
    <w:r>
      <w:rPr>
        <w:color w:val="5F6E7D"/>
        <w:sz w:val="16"/>
      </w:rPr>
      <w:t xml:space="preserve">Saud </w:t>
    </w:r>
    <w:r w:rsidR="00E82714">
      <w:rPr>
        <w:color w:val="5F6E7D"/>
        <w:sz w:val="16"/>
      </w:rPr>
      <w:t>Masood |</w:t>
    </w:r>
    <w:r>
      <w:rPr>
        <w:color w:val="5F6E7D"/>
        <w:sz w:val="16"/>
      </w:rPr>
      <w:t xml:space="preserve">  AI &amp; Machine </w:t>
    </w:r>
    <w:r w:rsidR="00E82714">
      <w:rPr>
        <w:color w:val="5F6E7D"/>
        <w:sz w:val="16"/>
      </w:rPr>
      <w:t>Learning |</w:t>
    </w:r>
    <w:r>
      <w:rPr>
        <w:color w:val="5F6E7D"/>
        <w:sz w:val="16"/>
      </w:rPr>
      <w:t xml:space="preserve">  Week 06  •  </w:t>
    </w:r>
    <w:r>
      <w:rPr>
        <w:color w:val="5F6E7D"/>
        <w:sz w:val="16"/>
      </w:rPr>
      <w:fldChar w:fldCharType="begin"/>
    </w:r>
    <w:r>
      <w:rPr>
        <w:color w:val="5F6E7D"/>
        <w:sz w:val="16"/>
      </w:rPr>
      <w:instrText>PAGE</w:instrText>
    </w:r>
    <w:r w:rsidR="00287A4B">
      <w:rPr>
        <w:color w:val="5F6E7D"/>
        <w:sz w:val="16"/>
      </w:rPr>
      <w:fldChar w:fldCharType="separate"/>
    </w:r>
    <w:r w:rsidR="00287A4B">
      <w:rPr>
        <w:noProof/>
        <w:color w:val="5F6E7D"/>
        <w:sz w:val="16"/>
      </w:rPr>
      <w:t>1</w:t>
    </w:r>
    <w:r>
      <w:rPr>
        <w:color w:val="5F6E7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9281C" w14:textId="77777777" w:rsidR="0031561D" w:rsidRDefault="0031561D">
      <w:pPr>
        <w:spacing w:after="0" w:line="240" w:lineRule="auto"/>
      </w:pPr>
      <w:r>
        <w:separator/>
      </w:r>
    </w:p>
  </w:footnote>
  <w:footnote w:type="continuationSeparator" w:id="0">
    <w:p w14:paraId="58DC6F5B" w14:textId="77777777" w:rsidR="0031561D" w:rsidRDefault="00315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FB68" w14:textId="77777777" w:rsidR="000F3711" w:rsidRDefault="00000000">
    <w:pPr>
      <w:pStyle w:val="Header"/>
      <w:pBdr>
        <w:bottom w:val="single" w:sz="4" w:space="4" w:color="B8C9D8"/>
      </w:pBdr>
      <w:jc w:val="right"/>
    </w:pPr>
    <w:r>
      <w:rPr>
        <w:color w:val="5F6E7D"/>
        <w:sz w:val="16"/>
      </w:rPr>
      <w:t>DEVSPHERE INTERNSHIP PROGRAM  |  WEEK 6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726596">
    <w:abstractNumId w:val="8"/>
  </w:num>
  <w:num w:numId="2" w16cid:durableId="1951619940">
    <w:abstractNumId w:val="6"/>
  </w:num>
  <w:num w:numId="3" w16cid:durableId="96993643">
    <w:abstractNumId w:val="5"/>
  </w:num>
  <w:num w:numId="4" w16cid:durableId="1218664064">
    <w:abstractNumId w:val="4"/>
  </w:num>
  <w:num w:numId="5" w16cid:durableId="1584290673">
    <w:abstractNumId w:val="7"/>
  </w:num>
  <w:num w:numId="6" w16cid:durableId="1902984035">
    <w:abstractNumId w:val="3"/>
  </w:num>
  <w:num w:numId="7" w16cid:durableId="1063528305">
    <w:abstractNumId w:val="2"/>
  </w:num>
  <w:num w:numId="8" w16cid:durableId="1971082611">
    <w:abstractNumId w:val="1"/>
  </w:num>
  <w:num w:numId="9" w16cid:durableId="172290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711"/>
    <w:rsid w:val="0015074B"/>
    <w:rsid w:val="00287A4B"/>
    <w:rsid w:val="0029639D"/>
    <w:rsid w:val="0031561D"/>
    <w:rsid w:val="00326F90"/>
    <w:rsid w:val="005321D4"/>
    <w:rsid w:val="00742F91"/>
    <w:rsid w:val="00932C63"/>
    <w:rsid w:val="00AA1D8D"/>
    <w:rsid w:val="00B47730"/>
    <w:rsid w:val="00CB0664"/>
    <w:rsid w:val="00E827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729D24"/>
  <w14:defaultImageDpi w14:val="300"/>
  <w15:docId w15:val="{10779C50-D23C-4E81-9678-1A98E469A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8303A"/>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4416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E5F91"/>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E5F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437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pPr>
      <w:spacing w:after="0" w:line="240" w:lineRule="auto"/>
    </w:pPr>
    <w:rPr>
      <w:rFonts w:ascii="Consolas" w:hAnsi="Consolas"/>
      <w:sz w:val="14"/>
    </w:rPr>
  </w:style>
  <w:style w:type="paragraph" w:styleId="TOC1">
    <w:name w:val="toc 1"/>
    <w:basedOn w:val="Normal"/>
    <w:next w:val="Normal"/>
    <w:autoRedefine/>
    <w:uiPriority w:val="39"/>
    <w:unhideWhenUsed/>
    <w:rsid w:val="00287A4B"/>
    <w:pPr>
      <w:spacing w:after="100"/>
    </w:pPr>
  </w:style>
  <w:style w:type="paragraph" w:styleId="TOC2">
    <w:name w:val="toc 2"/>
    <w:basedOn w:val="Normal"/>
    <w:next w:val="Normal"/>
    <w:autoRedefine/>
    <w:uiPriority w:val="39"/>
    <w:unhideWhenUsed/>
    <w:rsid w:val="00287A4B"/>
    <w:pPr>
      <w:spacing w:after="100"/>
      <w:ind w:left="240"/>
    </w:pPr>
  </w:style>
  <w:style w:type="character" w:styleId="Hyperlink">
    <w:name w:val="Hyperlink"/>
    <w:basedOn w:val="DefaultParagraphFont"/>
    <w:uiPriority w:val="99"/>
    <w:unhideWhenUsed/>
    <w:rsid w:val="00287A4B"/>
    <w:rPr>
      <w:color w:val="0000FF" w:themeColor="hyperlink"/>
      <w:u w:val="single"/>
    </w:rPr>
  </w:style>
  <w:style w:type="paragraph" w:customStyle="1" w:styleId="msonormal0">
    <w:name w:val="msonormal"/>
    <w:basedOn w:val="Normal"/>
    <w:rsid w:val="00287A4B"/>
    <w:pPr>
      <w:spacing w:before="100" w:beforeAutospacing="1" w:after="100" w:afterAutospacing="1" w:line="240" w:lineRule="auto"/>
    </w:pPr>
    <w:rPr>
      <w:rFonts w:ascii="Times New Roman" w:eastAsia="Times New Roman" w:hAnsi="Times New Roman" w:cs="Times New Roman"/>
      <w:color w:val="auto"/>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5097</Words>
  <Characters>29053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Samad</cp:lastModifiedBy>
  <cp:revision>3</cp:revision>
  <cp:lastPrinted>2026-10-10T10:57:00Z</cp:lastPrinted>
  <dcterms:created xsi:type="dcterms:W3CDTF">2026-10-10T10:56:00Z</dcterms:created>
  <dcterms:modified xsi:type="dcterms:W3CDTF">2026-10-10T10:57:00Z</dcterms:modified>
  <cp:category/>
</cp:coreProperties>
</file>